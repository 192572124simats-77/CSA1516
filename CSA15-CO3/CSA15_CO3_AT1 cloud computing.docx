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759B" w14:textId="77777777" w:rsidR="00E24C39" w:rsidRDefault="009541E1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0E7D6BDE" w14:textId="77777777" w:rsidR="00E24C39" w:rsidRDefault="009541E1">
      <w:pPr>
        <w:spacing w:after="40" w:line="240" w:lineRule="auto"/>
        <w:jc w:val="center"/>
      </w:pPr>
      <w:r>
        <w:rPr>
          <w:b/>
          <w:sz w:val="24"/>
        </w:rPr>
        <w:t>ASSESSMENT TOOL 1: Experiments</w:t>
      </w:r>
    </w:p>
    <w:p w14:paraId="7C9FCBBB" w14:textId="77777777" w:rsidR="00E24C39" w:rsidRDefault="00E24C3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24C39" w14:paraId="00F28456" w14:textId="77777777">
        <w:tc>
          <w:tcPr>
            <w:tcW w:w="2560" w:type="dxa"/>
          </w:tcPr>
          <w:p w14:paraId="1957CBF5" w14:textId="77777777" w:rsidR="00E24C39" w:rsidRDefault="009541E1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583835C4" w14:textId="77777777" w:rsidR="00E24C39" w:rsidRDefault="009541E1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F739024" w14:textId="77777777" w:rsidR="00E24C39" w:rsidRDefault="009541E1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0F6DC385" w14:textId="08621560" w:rsidR="00E24C39" w:rsidRDefault="009541E1">
            <w:r>
              <w:rPr>
                <w:sz w:val="23"/>
              </w:rPr>
              <w:t>CSA15</w:t>
            </w:r>
            <w:r w:rsidR="00960CB8">
              <w:rPr>
                <w:sz w:val="23"/>
              </w:rPr>
              <w:t>16</w:t>
            </w:r>
          </w:p>
        </w:tc>
      </w:tr>
    </w:tbl>
    <w:p w14:paraId="72CB8180" w14:textId="77777777" w:rsidR="00E24C39" w:rsidRDefault="00E24C39"/>
    <w:p w14:paraId="0433F66E" w14:textId="77777777" w:rsidR="00E24C39" w:rsidRDefault="00E24C39">
      <w:pPr>
        <w:pBdr>
          <w:bottom w:val="single" w:sz="6" w:space="1" w:color="A6A6A6"/>
        </w:pBdr>
        <w:spacing w:after="240"/>
      </w:pPr>
    </w:p>
    <w:p w14:paraId="58817A67" w14:textId="77777777" w:rsidR="00E24C39" w:rsidRDefault="009541E1">
      <w:pPr>
        <w:spacing w:after="40" w:line="240" w:lineRule="auto"/>
      </w:pPr>
      <w:r>
        <w:rPr>
          <w:b/>
        </w:rPr>
        <w:t>COURSE OUTCOME COVERED</w:t>
      </w:r>
    </w:p>
    <w:p w14:paraId="7A41B434" w14:textId="77777777" w:rsidR="00E24C39" w:rsidRDefault="009541E1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5AB3995" w14:textId="77777777" w:rsidR="00E24C39" w:rsidRDefault="009541E1">
      <w:pPr>
        <w:spacing w:after="40" w:line="240" w:lineRule="auto"/>
      </w:pPr>
      <w:r>
        <w:t>Assessment Tool Weightage: 40%</w:t>
      </w:r>
    </w:p>
    <w:p w14:paraId="54CCEB5C" w14:textId="77777777" w:rsidR="00E24C39" w:rsidRDefault="00E24C3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E24C39" w14:paraId="334A8128" w14:textId="77777777">
        <w:tc>
          <w:tcPr>
            <w:tcW w:w="5120" w:type="dxa"/>
          </w:tcPr>
          <w:p w14:paraId="546E0748" w14:textId="77777777" w:rsidR="00E24C39" w:rsidRDefault="009541E1">
            <w:r>
              <w:t>Dave's Taxonomy: Precision (Level 3)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1C1A2D59" w14:textId="77777777" w:rsidR="00E24C39" w:rsidRDefault="009541E1">
            <w:pPr>
              <w:jc w:val="right"/>
            </w:pPr>
            <w:r>
              <w:rPr>
                <w:b/>
              </w:rPr>
              <w:t>Total Marks: 40</w:t>
            </w:r>
          </w:p>
        </w:tc>
      </w:tr>
    </w:tbl>
    <w:p w14:paraId="4C499C7E" w14:textId="77777777" w:rsidR="00E24C39" w:rsidRDefault="00E24C39"/>
    <w:p w14:paraId="3F057A1F" w14:textId="77777777" w:rsidR="00E24C39" w:rsidRDefault="00E24C39">
      <w:pPr>
        <w:pBdr>
          <w:bottom w:val="single" w:sz="6" w:space="1" w:color="A6A6A6"/>
        </w:pBdr>
      </w:pPr>
    </w:p>
    <w:p w14:paraId="502AC3C3" w14:textId="77777777" w:rsidR="00E24C39" w:rsidRDefault="009541E1">
      <w:pPr>
        <w:spacing w:after="40" w:line="240" w:lineRule="auto"/>
      </w:pPr>
      <w:r>
        <w:rPr>
          <w:b/>
        </w:rPr>
        <w:t>Code of Conduct</w:t>
      </w:r>
    </w:p>
    <w:p w14:paraId="13A4FB24" w14:textId="2714A137" w:rsidR="00E24C39" w:rsidRDefault="009541E1">
      <w:pPr>
        <w:spacing w:after="40" w:line="240" w:lineRule="auto"/>
      </w:pPr>
      <w:r>
        <w:t xml:space="preserve">I </w:t>
      </w:r>
      <w:r w:rsidR="007741EF">
        <w:t>Y.Naga Giridhar (192572124)</w:t>
      </w:r>
      <w:r>
        <w:t xml:space="preserve"> certify that this submission is my original work and that I have adhered to the guidelines specified for this assessment.</w:t>
      </w:r>
    </w:p>
    <w:p w14:paraId="3B434BC0" w14:textId="77777777" w:rsidR="00E24C39" w:rsidRDefault="009541E1">
      <w:pPr>
        <w:spacing w:after="40" w:line="240" w:lineRule="auto"/>
      </w:pPr>
      <w:r>
        <w:t>I understand that any violation of academic integrity rules will result in disciplinary action.</w:t>
      </w:r>
    </w:p>
    <w:p w14:paraId="1FBDDD05" w14:textId="25BF6BF8" w:rsidR="00E24C39" w:rsidRDefault="009541E1">
      <w:pPr>
        <w:spacing w:after="40" w:line="240" w:lineRule="auto"/>
      </w:pPr>
      <w:r>
        <w:t>Signature of the student</w:t>
      </w:r>
      <w:r w:rsidRPr="0028266C">
        <w:rPr>
          <w:b/>
          <w:bCs/>
        </w:rPr>
        <w:t xml:space="preserve">: </w:t>
      </w:r>
      <w:r w:rsidR="007741EF">
        <w:rPr>
          <w:b/>
          <w:bCs/>
        </w:rPr>
        <w:t>Y.N.Giridhar</w:t>
      </w:r>
    </w:p>
    <w:p w14:paraId="51D4BB3E" w14:textId="77777777" w:rsidR="00E24C39" w:rsidRDefault="00E24C39">
      <w:pPr>
        <w:spacing w:after="40" w:line="240" w:lineRule="auto"/>
      </w:pPr>
    </w:p>
    <w:p w14:paraId="69201CBA" w14:textId="77777777" w:rsidR="00E24C39" w:rsidRDefault="009541E1">
      <w:pPr>
        <w:spacing w:after="40" w:line="240" w:lineRule="auto"/>
        <w:rPr>
          <w:b/>
        </w:rPr>
      </w:pPr>
      <w:r>
        <w:rPr>
          <w:b/>
        </w:rPr>
        <w:t>Assessment Tasks</w:t>
      </w:r>
    </w:p>
    <w:p w14:paraId="2A739BC3" w14:textId="77777777" w:rsidR="007741EF" w:rsidRDefault="007741EF">
      <w:pPr>
        <w:spacing w:after="40" w:line="240" w:lineRule="auto"/>
      </w:pPr>
    </w:p>
    <w:p w14:paraId="0FFAF84B" w14:textId="77777777" w:rsidR="00E24C39" w:rsidRDefault="009541E1">
      <w:pPr>
        <w:spacing w:after="40" w:line="240" w:lineRule="auto"/>
        <w:rPr>
          <w:b/>
        </w:rPr>
      </w:pPr>
      <w:r>
        <w:rPr>
          <w:b/>
        </w:rPr>
        <w:t>Experiments</w:t>
      </w:r>
    </w:p>
    <w:p w14:paraId="31D8AADA" w14:textId="77777777" w:rsidR="007741EF" w:rsidRDefault="007741EF">
      <w:pPr>
        <w:spacing w:after="40" w:line="240" w:lineRule="auto"/>
      </w:pPr>
    </w:p>
    <w:p w14:paraId="2A141E3A" w14:textId="77777777" w:rsidR="00E24C39" w:rsidRDefault="009541E1">
      <w:pPr>
        <w:pStyle w:val="ListNumber"/>
      </w:pPr>
      <w:r>
        <w:t>Experiment 1: Create and document a cloud storage comparison between object, block, and file storage. Select the best storage model for backups, VM disks, and shared enterprise documents.</w:t>
      </w:r>
    </w:p>
    <w:p w14:paraId="60D86DC3" w14:textId="77777777" w:rsidR="00E24C39" w:rsidRDefault="009541E1">
      <w:pPr>
        <w:pStyle w:val="ListNumber"/>
      </w:pPr>
      <w:r>
        <w:t>Experiment 2: Develop a simple REST API workflow for a cloud-based student portal. Show request, response, authentication, and deployment flow.</w:t>
      </w:r>
    </w:p>
    <w:p w14:paraId="69F7B1BF" w14:textId="77777777" w:rsidR="00E24C39" w:rsidRDefault="009541E1">
      <w:pPr>
        <w:pStyle w:val="ListNumber"/>
      </w:pPr>
      <w:r>
        <w:t>Experiment 3: Design a serverless event flow for image upload processing using object storage, function-as-a-service, and notification service.</w:t>
      </w:r>
    </w:p>
    <w:p w14:paraId="5E6AD968" w14:textId="77777777" w:rsidR="00E24C39" w:rsidRDefault="009541E1">
      <w:pPr>
        <w:pStyle w:val="ListNumber"/>
      </w:pPr>
      <w:r>
        <w:t>Experiment 4: Compare edge computing and fog computing for a smart traffic management system. Include architecture, latency considerations, and deployment location.</w:t>
      </w:r>
    </w:p>
    <w:p w14:paraId="44234FA3" w14:textId="77777777" w:rsidR="00E24C39" w:rsidRDefault="009541E1">
      <w:pPr>
        <w:pStyle w:val="ListNumber"/>
      </w:pPr>
      <w:r>
        <w:t>Experiment 5: Demonstrate a cloud application deployment workflow showing client access, browser interaction, web API call, storage access, and monitoring.</w:t>
      </w:r>
    </w:p>
    <w:p w14:paraId="19B2E66D" w14:textId="77777777" w:rsidR="00E24C39" w:rsidRDefault="009541E1">
      <w:pPr>
        <w:spacing w:after="40" w:line="240" w:lineRule="auto"/>
      </w:pPr>
      <w:r>
        <w:t>For each experiment, include objective, architecture sketch, procedure, expected output, and conclusion.</w:t>
      </w:r>
    </w:p>
    <w:p w14:paraId="7F3E9EA3" w14:textId="77777777" w:rsidR="00E24C39" w:rsidRDefault="00E24C39">
      <w:pPr>
        <w:spacing w:after="40" w:line="240" w:lineRule="auto"/>
      </w:pPr>
    </w:p>
    <w:p w14:paraId="6924A75F" w14:textId="77777777" w:rsidR="007741EF" w:rsidRDefault="007741EF">
      <w:pPr>
        <w:spacing w:after="40" w:line="240" w:lineRule="auto"/>
      </w:pPr>
    </w:p>
    <w:p w14:paraId="341E53A1" w14:textId="77777777" w:rsidR="007741EF" w:rsidRDefault="007741EF">
      <w:pPr>
        <w:spacing w:after="40" w:line="240" w:lineRule="auto"/>
      </w:pPr>
    </w:p>
    <w:p w14:paraId="2EF159C0" w14:textId="77777777" w:rsidR="007741EF" w:rsidRDefault="007741EF">
      <w:pPr>
        <w:spacing w:after="40" w:line="240" w:lineRule="auto"/>
      </w:pPr>
    </w:p>
    <w:p w14:paraId="28D9E78F" w14:textId="77777777" w:rsidR="00E41DAD" w:rsidRDefault="00E41DAD">
      <w:pPr>
        <w:spacing w:after="40" w:line="240" w:lineRule="auto"/>
        <w:rPr>
          <w:b/>
        </w:rPr>
      </w:pPr>
    </w:p>
    <w:p w14:paraId="587CA48C" w14:textId="77777777" w:rsidR="00E41DAD" w:rsidRDefault="00E41DAD">
      <w:pPr>
        <w:spacing w:after="40" w:line="240" w:lineRule="auto"/>
        <w:rPr>
          <w:b/>
        </w:rPr>
      </w:pPr>
    </w:p>
    <w:p w14:paraId="56369412" w14:textId="77777777" w:rsidR="00E41DAD" w:rsidRDefault="00E41DAD">
      <w:pPr>
        <w:spacing w:after="40" w:line="240" w:lineRule="auto"/>
        <w:rPr>
          <w:b/>
        </w:rPr>
      </w:pPr>
    </w:p>
    <w:p w14:paraId="272B629B" w14:textId="40C1646E" w:rsidR="007741EF" w:rsidRDefault="009541E1">
      <w:pPr>
        <w:spacing w:after="40" w:line="240" w:lineRule="auto"/>
      </w:pPr>
      <w:r>
        <w:rPr>
          <w:b/>
        </w:rPr>
        <w:lastRenderedPageBreak/>
        <w:t>Experiments Rubric</w:t>
      </w:r>
    </w:p>
    <w:p w14:paraId="37116AAE" w14:textId="77777777" w:rsidR="007741EF" w:rsidRDefault="007741EF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5"/>
        <w:gridCol w:w="1705"/>
        <w:gridCol w:w="1704"/>
        <w:gridCol w:w="1705"/>
      </w:tblGrid>
      <w:tr w:rsidR="00E24C39" w14:paraId="1FC8F334" w14:textId="77777777">
        <w:tc>
          <w:tcPr>
            <w:tcW w:w="1707" w:type="dxa"/>
            <w:shd w:val="clear" w:color="auto" w:fill="D9E2F3"/>
          </w:tcPr>
          <w:p w14:paraId="0B76F8D4" w14:textId="77777777" w:rsidR="00E24C39" w:rsidRDefault="009541E1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E348B52" w14:textId="77777777" w:rsidR="00E24C39" w:rsidRDefault="009541E1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0D1AC5E" w14:textId="77777777" w:rsidR="00E24C39" w:rsidRDefault="009541E1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36CE7B6C" w14:textId="77777777" w:rsidR="00E24C39" w:rsidRDefault="009541E1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2A61C004" w14:textId="77777777" w:rsidR="00E24C39" w:rsidRDefault="009541E1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31034DF" w14:textId="77777777" w:rsidR="00E24C39" w:rsidRDefault="009541E1">
            <w:r>
              <w:rPr>
                <w:b/>
                <w:sz w:val="20"/>
              </w:rPr>
              <w:t>Level 1 - Beginning</w:t>
            </w:r>
          </w:p>
        </w:tc>
      </w:tr>
      <w:tr w:rsidR="00E24C39" w14:paraId="42D664A0" w14:textId="77777777">
        <w:tc>
          <w:tcPr>
            <w:tcW w:w="1707" w:type="dxa"/>
          </w:tcPr>
          <w:p w14:paraId="7B26E177" w14:textId="77777777" w:rsidR="00E24C39" w:rsidRDefault="009541E1">
            <w:r>
              <w:rPr>
                <w:sz w:val="20"/>
              </w:rPr>
              <w:t>Experimental Design</w:t>
            </w:r>
          </w:p>
        </w:tc>
        <w:tc>
          <w:tcPr>
            <w:tcW w:w="1707" w:type="dxa"/>
          </w:tcPr>
          <w:p w14:paraId="1DA47F54" w14:textId="77777777" w:rsidR="00E24C39" w:rsidRDefault="009541E1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4AB57EF9" w14:textId="77777777" w:rsidR="00E24C39" w:rsidRDefault="009541E1">
            <w:r>
              <w:rPr>
                <w:sz w:val="20"/>
              </w:rPr>
              <w:t>Design is systematic and technically strong</w:t>
            </w:r>
          </w:p>
        </w:tc>
        <w:tc>
          <w:tcPr>
            <w:tcW w:w="1707" w:type="dxa"/>
          </w:tcPr>
          <w:p w14:paraId="2FD4FEE9" w14:textId="77777777" w:rsidR="00E24C39" w:rsidRDefault="009541E1">
            <w:r>
              <w:rPr>
                <w:sz w:val="20"/>
              </w:rPr>
              <w:t>Mostly correct design</w:t>
            </w:r>
          </w:p>
        </w:tc>
        <w:tc>
          <w:tcPr>
            <w:tcW w:w="1707" w:type="dxa"/>
          </w:tcPr>
          <w:p w14:paraId="1943EC11" w14:textId="77777777" w:rsidR="00E24C39" w:rsidRDefault="009541E1">
            <w:r>
              <w:rPr>
                <w:sz w:val="20"/>
              </w:rPr>
              <w:t>Basic design with gaps</w:t>
            </w:r>
          </w:p>
        </w:tc>
        <w:tc>
          <w:tcPr>
            <w:tcW w:w="1707" w:type="dxa"/>
          </w:tcPr>
          <w:p w14:paraId="5DC3FD39" w14:textId="77777777" w:rsidR="00E24C39" w:rsidRDefault="009541E1">
            <w:r>
              <w:rPr>
                <w:sz w:val="20"/>
              </w:rPr>
              <w:t>Poorly designed activity</w:t>
            </w:r>
          </w:p>
        </w:tc>
      </w:tr>
      <w:tr w:rsidR="00E24C39" w14:paraId="7BC42272" w14:textId="77777777">
        <w:tc>
          <w:tcPr>
            <w:tcW w:w="1707" w:type="dxa"/>
          </w:tcPr>
          <w:p w14:paraId="35DF1DB3" w14:textId="77777777" w:rsidR="00E24C39" w:rsidRDefault="009541E1">
            <w:r>
              <w:rPr>
                <w:sz w:val="20"/>
              </w:rPr>
              <w:t>Use of Tools / Platforms</w:t>
            </w:r>
          </w:p>
        </w:tc>
        <w:tc>
          <w:tcPr>
            <w:tcW w:w="1707" w:type="dxa"/>
          </w:tcPr>
          <w:p w14:paraId="4B83321F" w14:textId="77777777" w:rsidR="00E24C39" w:rsidRDefault="009541E1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03269DCA" w14:textId="77777777" w:rsidR="00E24C39" w:rsidRDefault="009541E1">
            <w:r>
              <w:rPr>
                <w:sz w:val="20"/>
              </w:rPr>
              <w:t>Appropriate and effective use of cloud tools</w:t>
            </w:r>
          </w:p>
        </w:tc>
        <w:tc>
          <w:tcPr>
            <w:tcW w:w="1707" w:type="dxa"/>
          </w:tcPr>
          <w:p w14:paraId="7B800FA4" w14:textId="77777777" w:rsidR="00E24C39" w:rsidRDefault="009541E1">
            <w:r>
              <w:rPr>
                <w:sz w:val="20"/>
              </w:rPr>
              <w:t>Good tool usage with minor issues</w:t>
            </w:r>
          </w:p>
        </w:tc>
        <w:tc>
          <w:tcPr>
            <w:tcW w:w="1707" w:type="dxa"/>
          </w:tcPr>
          <w:p w14:paraId="7AE50ECC" w14:textId="77777777" w:rsidR="00E24C39" w:rsidRDefault="009541E1">
            <w:r>
              <w:rPr>
                <w:sz w:val="20"/>
              </w:rPr>
              <w:t>Limited tool usage</w:t>
            </w:r>
          </w:p>
        </w:tc>
        <w:tc>
          <w:tcPr>
            <w:tcW w:w="1707" w:type="dxa"/>
          </w:tcPr>
          <w:p w14:paraId="4075A192" w14:textId="77777777" w:rsidR="00E24C39" w:rsidRDefault="009541E1">
            <w:r>
              <w:rPr>
                <w:sz w:val="20"/>
              </w:rPr>
              <w:t>Incorrect or missing tool usage</w:t>
            </w:r>
          </w:p>
        </w:tc>
      </w:tr>
      <w:tr w:rsidR="00E24C39" w14:paraId="1A8A6BC0" w14:textId="77777777">
        <w:tc>
          <w:tcPr>
            <w:tcW w:w="1707" w:type="dxa"/>
          </w:tcPr>
          <w:p w14:paraId="2E6A6966" w14:textId="77777777" w:rsidR="00E24C39" w:rsidRDefault="009541E1">
            <w:r>
              <w:rPr>
                <w:sz w:val="20"/>
              </w:rPr>
              <w:t>Application of Concepts</w:t>
            </w:r>
          </w:p>
        </w:tc>
        <w:tc>
          <w:tcPr>
            <w:tcW w:w="1707" w:type="dxa"/>
          </w:tcPr>
          <w:p w14:paraId="435A3CCE" w14:textId="77777777" w:rsidR="00E24C39" w:rsidRDefault="009541E1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77DB8100" w14:textId="77777777" w:rsidR="00E24C39" w:rsidRDefault="009541E1">
            <w:r>
              <w:rPr>
                <w:sz w:val="20"/>
              </w:rPr>
              <w:t>Concepts are applied accurately to practical tasks</w:t>
            </w:r>
          </w:p>
        </w:tc>
        <w:tc>
          <w:tcPr>
            <w:tcW w:w="1707" w:type="dxa"/>
          </w:tcPr>
          <w:p w14:paraId="3AF0D8DB" w14:textId="77777777" w:rsidR="00E24C39" w:rsidRDefault="009541E1">
            <w:r>
              <w:rPr>
                <w:sz w:val="20"/>
              </w:rPr>
              <w:t>Mostly accurate application</w:t>
            </w:r>
          </w:p>
        </w:tc>
        <w:tc>
          <w:tcPr>
            <w:tcW w:w="1707" w:type="dxa"/>
          </w:tcPr>
          <w:p w14:paraId="44BC2D23" w14:textId="77777777" w:rsidR="00E24C39" w:rsidRDefault="009541E1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021C80EB" w14:textId="77777777" w:rsidR="00E24C39" w:rsidRDefault="009541E1">
            <w:r>
              <w:rPr>
                <w:sz w:val="20"/>
              </w:rPr>
              <w:t>Weak application</w:t>
            </w:r>
          </w:p>
        </w:tc>
      </w:tr>
      <w:tr w:rsidR="00E24C39" w14:paraId="466E8FC4" w14:textId="77777777">
        <w:tc>
          <w:tcPr>
            <w:tcW w:w="1707" w:type="dxa"/>
          </w:tcPr>
          <w:p w14:paraId="4B5456F4" w14:textId="77777777" w:rsidR="00E24C39" w:rsidRDefault="009541E1">
            <w:r>
              <w:rPr>
                <w:sz w:val="20"/>
              </w:rPr>
              <w:t>Analysis and Output</w:t>
            </w:r>
          </w:p>
        </w:tc>
        <w:tc>
          <w:tcPr>
            <w:tcW w:w="1707" w:type="dxa"/>
          </w:tcPr>
          <w:p w14:paraId="7D98B3F1" w14:textId="77777777" w:rsidR="00E24C39" w:rsidRDefault="009541E1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663C1491" w14:textId="77777777" w:rsidR="00E24C39" w:rsidRDefault="009541E1">
            <w:r>
              <w:rPr>
                <w:sz w:val="20"/>
              </w:rPr>
              <w:t>Strong analysis and meaningful outcome interpretation</w:t>
            </w:r>
          </w:p>
        </w:tc>
        <w:tc>
          <w:tcPr>
            <w:tcW w:w="1707" w:type="dxa"/>
          </w:tcPr>
          <w:p w14:paraId="29EDEDCC" w14:textId="77777777" w:rsidR="00E24C39" w:rsidRDefault="009541E1">
            <w:r>
              <w:rPr>
                <w:sz w:val="20"/>
              </w:rPr>
              <w:t>Good analysis with minor gaps</w:t>
            </w:r>
          </w:p>
        </w:tc>
        <w:tc>
          <w:tcPr>
            <w:tcW w:w="1707" w:type="dxa"/>
          </w:tcPr>
          <w:p w14:paraId="27C86CE6" w14:textId="77777777" w:rsidR="00E24C39" w:rsidRDefault="009541E1">
            <w:r>
              <w:rPr>
                <w:sz w:val="20"/>
              </w:rPr>
              <w:t>Basic analysis</w:t>
            </w:r>
          </w:p>
        </w:tc>
        <w:tc>
          <w:tcPr>
            <w:tcW w:w="1707" w:type="dxa"/>
          </w:tcPr>
          <w:p w14:paraId="4F067976" w14:textId="77777777" w:rsidR="00E24C39" w:rsidRDefault="009541E1">
            <w:r>
              <w:rPr>
                <w:sz w:val="20"/>
              </w:rPr>
              <w:t>Little or no analysis</w:t>
            </w:r>
          </w:p>
        </w:tc>
      </w:tr>
      <w:tr w:rsidR="00E24C39" w14:paraId="3B0D22B9" w14:textId="77777777">
        <w:tc>
          <w:tcPr>
            <w:tcW w:w="1707" w:type="dxa"/>
          </w:tcPr>
          <w:p w14:paraId="1A8E1B43" w14:textId="77777777" w:rsidR="00E24C39" w:rsidRDefault="009541E1">
            <w:r>
              <w:rPr>
                <w:sz w:val="20"/>
              </w:rPr>
              <w:t>Documentation</w:t>
            </w:r>
          </w:p>
        </w:tc>
        <w:tc>
          <w:tcPr>
            <w:tcW w:w="1707" w:type="dxa"/>
          </w:tcPr>
          <w:p w14:paraId="58B890A3" w14:textId="77777777" w:rsidR="00E24C39" w:rsidRDefault="009541E1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3B919901" w14:textId="77777777" w:rsidR="00E24C39" w:rsidRDefault="009541E1">
            <w:r>
              <w:rPr>
                <w:sz w:val="20"/>
              </w:rPr>
              <w:t>Clear, structured, and complete documentation</w:t>
            </w:r>
          </w:p>
        </w:tc>
        <w:tc>
          <w:tcPr>
            <w:tcW w:w="1707" w:type="dxa"/>
          </w:tcPr>
          <w:p w14:paraId="5BA78265" w14:textId="77777777" w:rsidR="00E24C39" w:rsidRDefault="009541E1">
            <w:r>
              <w:rPr>
                <w:sz w:val="20"/>
              </w:rPr>
              <w:t>Mostly complete documentation</w:t>
            </w:r>
          </w:p>
        </w:tc>
        <w:tc>
          <w:tcPr>
            <w:tcW w:w="1707" w:type="dxa"/>
          </w:tcPr>
          <w:p w14:paraId="44423E06" w14:textId="77777777" w:rsidR="00E24C39" w:rsidRDefault="009541E1">
            <w:r>
              <w:rPr>
                <w:sz w:val="20"/>
              </w:rPr>
              <w:t>Partially complete</w:t>
            </w:r>
          </w:p>
        </w:tc>
        <w:tc>
          <w:tcPr>
            <w:tcW w:w="1707" w:type="dxa"/>
          </w:tcPr>
          <w:p w14:paraId="3C524425" w14:textId="77777777" w:rsidR="00E24C39" w:rsidRDefault="009541E1">
            <w:r>
              <w:rPr>
                <w:sz w:val="20"/>
              </w:rPr>
              <w:t>Poor documentation</w:t>
            </w:r>
          </w:p>
        </w:tc>
      </w:tr>
    </w:tbl>
    <w:p w14:paraId="01F9E08A" w14:textId="77777777" w:rsidR="00E24C39" w:rsidRDefault="00E24C39"/>
    <w:p w14:paraId="799DE73E" w14:textId="77777777" w:rsidR="009201A2" w:rsidRDefault="009201A2"/>
    <w:p w14:paraId="2908463C" w14:textId="77777777" w:rsidR="009201A2" w:rsidRDefault="009201A2"/>
    <w:p w14:paraId="3B84C2E6" w14:textId="77777777" w:rsidR="009201A2" w:rsidRDefault="009201A2"/>
    <w:p w14:paraId="7C83E1F9" w14:textId="77777777" w:rsidR="009201A2" w:rsidRDefault="009201A2"/>
    <w:p w14:paraId="74B3959A" w14:textId="77777777" w:rsidR="009201A2" w:rsidRDefault="009201A2"/>
    <w:p w14:paraId="339C9F2D" w14:textId="77777777" w:rsidR="009201A2" w:rsidRDefault="009201A2"/>
    <w:p w14:paraId="1FB9CDA8" w14:textId="77777777" w:rsidR="009201A2" w:rsidRDefault="009201A2"/>
    <w:p w14:paraId="245CC85A" w14:textId="77777777" w:rsidR="009201A2" w:rsidRDefault="009201A2"/>
    <w:p w14:paraId="1C48F55F" w14:textId="77777777" w:rsidR="009201A2" w:rsidRDefault="009201A2"/>
    <w:p w14:paraId="551F97B9" w14:textId="77777777" w:rsidR="009201A2" w:rsidRDefault="009201A2"/>
    <w:p w14:paraId="4F6539DA" w14:textId="77777777" w:rsidR="009201A2" w:rsidRDefault="009201A2"/>
    <w:p w14:paraId="53DEA8B6" w14:textId="77777777" w:rsidR="009201A2" w:rsidRDefault="009201A2"/>
    <w:p w14:paraId="7FDFC331" w14:textId="77777777" w:rsidR="009201A2" w:rsidRDefault="009201A2"/>
    <w:p w14:paraId="0C75D322" w14:textId="77777777" w:rsidR="009201A2" w:rsidRDefault="009201A2"/>
    <w:p w14:paraId="4614EBF0" w14:textId="77777777" w:rsidR="009201A2" w:rsidRDefault="009201A2"/>
    <w:p w14:paraId="09A6D81B" w14:textId="77777777" w:rsidR="009201A2" w:rsidRDefault="009201A2"/>
    <w:p w14:paraId="53CE3669" w14:textId="77777777" w:rsidR="009201A2" w:rsidRDefault="009201A2"/>
    <w:p w14:paraId="305A105B" w14:textId="77777777" w:rsidR="00E41DAD" w:rsidRDefault="00E41DAD" w:rsidP="009201A2"/>
    <w:p w14:paraId="1342841D" w14:textId="27C0F3EA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Experiment 1: Cloud Storage Comparison</w:t>
      </w:r>
    </w:p>
    <w:p w14:paraId="79D317C3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Aim</w:t>
      </w:r>
    </w:p>
    <w:p w14:paraId="32437BC4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To compare </w:t>
      </w:r>
      <w:r w:rsidRPr="009201A2">
        <w:rPr>
          <w:b/>
          <w:bCs/>
          <w:lang w:val="en-IN"/>
        </w:rPr>
        <w:t>Object, Block, and File Storage</w:t>
      </w:r>
      <w:r w:rsidRPr="009201A2">
        <w:rPr>
          <w:lang w:val="en-IN"/>
        </w:rPr>
        <w:t xml:space="preserve"> and select the best model for different workloads.</w:t>
      </w:r>
    </w:p>
    <w:p w14:paraId="61EFE5A5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Storage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236"/>
        <w:gridCol w:w="1875"/>
        <w:gridCol w:w="1695"/>
      </w:tblGrid>
      <w:tr w:rsidR="009201A2" w:rsidRPr="009201A2" w14:paraId="2C8F7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C3CE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E9A002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8AC5555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565240DF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File Storage</w:t>
            </w:r>
          </w:p>
        </w:tc>
      </w:tr>
      <w:tr w:rsidR="009201A2" w:rsidRPr="009201A2" w14:paraId="7E68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9C61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51C3FDC5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6EB41CF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6A489AD5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Files/directories</w:t>
            </w:r>
          </w:p>
        </w:tc>
      </w:tr>
      <w:tr w:rsidR="009201A2" w:rsidRPr="009201A2" w14:paraId="7531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53CA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A423B23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HTTP/API</w:t>
            </w:r>
          </w:p>
        </w:tc>
        <w:tc>
          <w:tcPr>
            <w:tcW w:w="0" w:type="auto"/>
            <w:vAlign w:val="center"/>
            <w:hideMark/>
          </w:tcPr>
          <w:p w14:paraId="29E35D85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Attached as disk</w:t>
            </w:r>
          </w:p>
        </w:tc>
        <w:tc>
          <w:tcPr>
            <w:tcW w:w="0" w:type="auto"/>
            <w:vAlign w:val="center"/>
            <w:hideMark/>
          </w:tcPr>
          <w:p w14:paraId="12878CD0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File protocols</w:t>
            </w:r>
          </w:p>
        </w:tc>
      </w:tr>
      <w:tr w:rsidR="009201A2" w:rsidRPr="009201A2" w14:paraId="0B61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0FA0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E825B2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4FAFCD3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C1F85A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High</w:t>
            </w:r>
          </w:p>
        </w:tc>
      </w:tr>
      <w:tr w:rsidR="009201A2" w:rsidRPr="009201A2" w14:paraId="2FC0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1784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090137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68061CA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6344ECF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Good</w:t>
            </w:r>
          </w:p>
        </w:tc>
      </w:tr>
      <w:tr w:rsidR="009201A2" w:rsidRPr="009201A2" w14:paraId="563F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0032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DDE7C6B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Backups, images, videos</w:t>
            </w:r>
          </w:p>
        </w:tc>
        <w:tc>
          <w:tcPr>
            <w:tcW w:w="0" w:type="auto"/>
            <w:vAlign w:val="center"/>
            <w:hideMark/>
          </w:tcPr>
          <w:p w14:paraId="6B57F141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VM disks, databases</w:t>
            </w:r>
          </w:p>
        </w:tc>
        <w:tc>
          <w:tcPr>
            <w:tcW w:w="0" w:type="auto"/>
            <w:vAlign w:val="center"/>
            <w:hideMark/>
          </w:tcPr>
          <w:p w14:paraId="27CF4965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Shared documents</w:t>
            </w:r>
          </w:p>
        </w:tc>
      </w:tr>
      <w:tr w:rsidR="009201A2" w:rsidRPr="009201A2" w14:paraId="43E5E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BC0C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4605D4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645A7E50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7EACBD44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Amazon EFS</w:t>
            </w:r>
          </w:p>
        </w:tc>
      </w:tr>
    </w:tbl>
    <w:p w14:paraId="655DFA29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1. Object Storage</w:t>
      </w:r>
    </w:p>
    <w:p w14:paraId="6152DB7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Object storage stores data as objects along with metadata and a unique identifier.</w:t>
      </w:r>
    </w:p>
    <w:p w14:paraId="42B99B7A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Advantages:</w:t>
      </w:r>
    </w:p>
    <w:p w14:paraId="658E62D9" w14:textId="77777777" w:rsidR="009201A2" w:rsidRPr="009201A2" w:rsidRDefault="009201A2" w:rsidP="009201A2">
      <w:pPr>
        <w:numPr>
          <w:ilvl w:val="0"/>
          <w:numId w:val="11"/>
        </w:numPr>
        <w:rPr>
          <w:lang w:val="en-IN"/>
        </w:rPr>
      </w:pPr>
      <w:r w:rsidRPr="009201A2">
        <w:rPr>
          <w:lang w:val="en-IN"/>
        </w:rPr>
        <w:t xml:space="preserve">Highly scalable </w:t>
      </w:r>
    </w:p>
    <w:p w14:paraId="2272FC45" w14:textId="77777777" w:rsidR="009201A2" w:rsidRPr="009201A2" w:rsidRDefault="009201A2" w:rsidP="009201A2">
      <w:pPr>
        <w:numPr>
          <w:ilvl w:val="0"/>
          <w:numId w:val="11"/>
        </w:numPr>
        <w:rPr>
          <w:lang w:val="en-IN"/>
        </w:rPr>
      </w:pPr>
      <w:r w:rsidRPr="009201A2">
        <w:rPr>
          <w:lang w:val="en-IN"/>
        </w:rPr>
        <w:t xml:space="preserve">Low cost for large data </w:t>
      </w:r>
    </w:p>
    <w:p w14:paraId="3044A9F3" w14:textId="77777777" w:rsidR="009201A2" w:rsidRPr="009201A2" w:rsidRDefault="009201A2" w:rsidP="009201A2">
      <w:pPr>
        <w:numPr>
          <w:ilvl w:val="0"/>
          <w:numId w:val="11"/>
        </w:numPr>
        <w:rPr>
          <w:lang w:val="en-IN"/>
        </w:rPr>
      </w:pPr>
      <w:r w:rsidRPr="009201A2">
        <w:rPr>
          <w:lang w:val="en-IN"/>
        </w:rPr>
        <w:t xml:space="preserve">High durability </w:t>
      </w:r>
    </w:p>
    <w:p w14:paraId="5538A2AC" w14:textId="77777777" w:rsidR="009201A2" w:rsidRPr="009201A2" w:rsidRDefault="009201A2" w:rsidP="009201A2">
      <w:pPr>
        <w:numPr>
          <w:ilvl w:val="0"/>
          <w:numId w:val="11"/>
        </w:numPr>
        <w:rPr>
          <w:lang w:val="en-IN"/>
        </w:rPr>
      </w:pPr>
      <w:r w:rsidRPr="009201A2">
        <w:rPr>
          <w:lang w:val="en-IN"/>
        </w:rPr>
        <w:t xml:space="preserve">Suitable for unstructured data </w:t>
      </w:r>
    </w:p>
    <w:p w14:paraId="78C580B0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Uses:</w:t>
      </w:r>
      <w:r w:rsidRPr="009201A2">
        <w:rPr>
          <w:lang w:val="en-IN"/>
        </w:rPr>
        <w:t xml:space="preserve"> Backups, photos, videos, logs, documents.</w:t>
      </w:r>
    </w:p>
    <w:p w14:paraId="4BE6E8D5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2. Block Storage</w:t>
      </w:r>
    </w:p>
    <w:p w14:paraId="747F07D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Block storage divides data into fixed-size blocks and provides them as virtual disks.</w:t>
      </w:r>
    </w:p>
    <w:p w14:paraId="485BF854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Advantages:</w:t>
      </w:r>
    </w:p>
    <w:p w14:paraId="0B527DDE" w14:textId="77777777" w:rsidR="009201A2" w:rsidRPr="009201A2" w:rsidRDefault="009201A2" w:rsidP="009201A2">
      <w:pPr>
        <w:numPr>
          <w:ilvl w:val="0"/>
          <w:numId w:val="12"/>
        </w:numPr>
        <w:rPr>
          <w:lang w:val="en-IN"/>
        </w:rPr>
      </w:pPr>
      <w:r w:rsidRPr="009201A2">
        <w:rPr>
          <w:lang w:val="en-IN"/>
        </w:rPr>
        <w:t xml:space="preserve">High performance </w:t>
      </w:r>
    </w:p>
    <w:p w14:paraId="76B36ED5" w14:textId="77777777" w:rsidR="009201A2" w:rsidRPr="009201A2" w:rsidRDefault="009201A2" w:rsidP="009201A2">
      <w:pPr>
        <w:numPr>
          <w:ilvl w:val="0"/>
          <w:numId w:val="12"/>
        </w:numPr>
        <w:rPr>
          <w:lang w:val="en-IN"/>
        </w:rPr>
      </w:pPr>
      <w:r w:rsidRPr="009201A2">
        <w:rPr>
          <w:lang w:val="en-IN"/>
        </w:rPr>
        <w:t xml:space="preserve">Low latency </w:t>
      </w:r>
    </w:p>
    <w:p w14:paraId="5CAFE2A1" w14:textId="77777777" w:rsidR="009201A2" w:rsidRPr="009201A2" w:rsidRDefault="009201A2" w:rsidP="009201A2">
      <w:pPr>
        <w:numPr>
          <w:ilvl w:val="0"/>
          <w:numId w:val="12"/>
        </w:numPr>
        <w:rPr>
          <w:lang w:val="en-IN"/>
        </w:rPr>
      </w:pPr>
      <w:r w:rsidRPr="009201A2">
        <w:rPr>
          <w:lang w:val="en-IN"/>
        </w:rPr>
        <w:t xml:space="preserve">Suitable for operating systems and databases </w:t>
      </w:r>
    </w:p>
    <w:p w14:paraId="62962110" w14:textId="77777777" w:rsid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Uses:</w:t>
      </w:r>
      <w:r w:rsidRPr="009201A2">
        <w:rPr>
          <w:lang w:val="en-IN"/>
        </w:rPr>
        <w:t xml:space="preserve"> VM disks, databases, application disks.</w:t>
      </w:r>
    </w:p>
    <w:p w14:paraId="359E2219" w14:textId="77777777" w:rsidR="003D3475" w:rsidRDefault="003D3475" w:rsidP="009201A2">
      <w:pPr>
        <w:rPr>
          <w:lang w:val="en-IN"/>
        </w:rPr>
      </w:pPr>
    </w:p>
    <w:p w14:paraId="1DB0D1E8" w14:textId="77777777" w:rsidR="003D3475" w:rsidRPr="009201A2" w:rsidRDefault="003D3475" w:rsidP="009201A2">
      <w:pPr>
        <w:rPr>
          <w:lang w:val="en-IN"/>
        </w:rPr>
      </w:pPr>
    </w:p>
    <w:p w14:paraId="347F5634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3. File Storage</w:t>
      </w:r>
    </w:p>
    <w:p w14:paraId="141AD83E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File storage organizes data into files and folders and allows multiple users or systems to access shared files.</w:t>
      </w:r>
    </w:p>
    <w:p w14:paraId="64E683B6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Advantages:</w:t>
      </w:r>
    </w:p>
    <w:p w14:paraId="7A57B801" w14:textId="77777777" w:rsidR="009201A2" w:rsidRPr="009201A2" w:rsidRDefault="009201A2" w:rsidP="009201A2">
      <w:pPr>
        <w:numPr>
          <w:ilvl w:val="0"/>
          <w:numId w:val="13"/>
        </w:numPr>
        <w:rPr>
          <w:lang w:val="en-IN"/>
        </w:rPr>
      </w:pPr>
      <w:r w:rsidRPr="009201A2">
        <w:rPr>
          <w:lang w:val="en-IN"/>
        </w:rPr>
        <w:t xml:space="preserve">Familiar directory structure </w:t>
      </w:r>
    </w:p>
    <w:p w14:paraId="123AE4DE" w14:textId="77777777" w:rsidR="009201A2" w:rsidRPr="009201A2" w:rsidRDefault="009201A2" w:rsidP="009201A2">
      <w:pPr>
        <w:numPr>
          <w:ilvl w:val="0"/>
          <w:numId w:val="13"/>
        </w:numPr>
        <w:rPr>
          <w:lang w:val="en-IN"/>
        </w:rPr>
      </w:pPr>
      <w:r w:rsidRPr="009201A2">
        <w:rPr>
          <w:lang w:val="en-IN"/>
        </w:rPr>
        <w:t xml:space="preserve">Easy file sharing </w:t>
      </w:r>
    </w:p>
    <w:p w14:paraId="786ADEB4" w14:textId="77777777" w:rsidR="009201A2" w:rsidRPr="009201A2" w:rsidRDefault="009201A2" w:rsidP="009201A2">
      <w:pPr>
        <w:numPr>
          <w:ilvl w:val="0"/>
          <w:numId w:val="13"/>
        </w:numPr>
        <w:rPr>
          <w:lang w:val="en-IN"/>
        </w:rPr>
      </w:pPr>
      <w:r w:rsidRPr="009201A2">
        <w:rPr>
          <w:lang w:val="en-IN"/>
        </w:rPr>
        <w:t xml:space="preserve">Suitable for collaborative applications </w:t>
      </w:r>
    </w:p>
    <w:p w14:paraId="36EE993A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Uses:</w:t>
      </w:r>
      <w:r w:rsidRPr="009201A2">
        <w:rPr>
          <w:lang w:val="en-IN"/>
        </w:rPr>
        <w:t xml:space="preserve"> Enterprise documents, shared folders, content management.</w:t>
      </w:r>
    </w:p>
    <w:p w14:paraId="7A790708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Selection</w:t>
      </w:r>
    </w:p>
    <w:p w14:paraId="100FAA41" w14:textId="77777777" w:rsidR="009201A2" w:rsidRPr="009201A2" w:rsidRDefault="009201A2" w:rsidP="009201A2">
      <w:pPr>
        <w:numPr>
          <w:ilvl w:val="0"/>
          <w:numId w:val="14"/>
        </w:numPr>
        <w:rPr>
          <w:lang w:val="en-IN"/>
        </w:rPr>
      </w:pPr>
      <w:r w:rsidRPr="009201A2">
        <w:rPr>
          <w:b/>
          <w:bCs/>
          <w:lang w:val="en-IN"/>
        </w:rPr>
        <w:t>Backups → Object Storage</w:t>
      </w:r>
      <w:r w:rsidRPr="009201A2">
        <w:rPr>
          <w:lang w:val="en-IN"/>
        </w:rPr>
        <w:t xml:space="preserve"> </w:t>
      </w:r>
    </w:p>
    <w:p w14:paraId="44034C44" w14:textId="77777777" w:rsidR="009201A2" w:rsidRPr="009201A2" w:rsidRDefault="009201A2" w:rsidP="009201A2">
      <w:pPr>
        <w:numPr>
          <w:ilvl w:val="0"/>
          <w:numId w:val="14"/>
        </w:numPr>
        <w:rPr>
          <w:lang w:val="en-IN"/>
        </w:rPr>
      </w:pPr>
      <w:r w:rsidRPr="009201A2">
        <w:rPr>
          <w:b/>
          <w:bCs/>
          <w:lang w:val="en-IN"/>
        </w:rPr>
        <w:t>VM Disks → Block Storage</w:t>
      </w:r>
      <w:r w:rsidRPr="009201A2">
        <w:rPr>
          <w:lang w:val="en-IN"/>
        </w:rPr>
        <w:t xml:space="preserve"> </w:t>
      </w:r>
    </w:p>
    <w:p w14:paraId="4D919F93" w14:textId="77777777" w:rsidR="009201A2" w:rsidRPr="009201A2" w:rsidRDefault="009201A2" w:rsidP="009201A2">
      <w:pPr>
        <w:numPr>
          <w:ilvl w:val="0"/>
          <w:numId w:val="14"/>
        </w:numPr>
        <w:rPr>
          <w:lang w:val="en-IN"/>
        </w:rPr>
      </w:pPr>
      <w:r w:rsidRPr="009201A2">
        <w:rPr>
          <w:b/>
          <w:bCs/>
          <w:lang w:val="en-IN"/>
        </w:rPr>
        <w:t>Shared Enterprise Documents → File Storage</w:t>
      </w:r>
      <w:r w:rsidRPr="009201A2">
        <w:rPr>
          <w:lang w:val="en-IN"/>
        </w:rPr>
        <w:t xml:space="preserve"> </w:t>
      </w:r>
    </w:p>
    <w:p w14:paraId="66A3A031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Conclusion</w:t>
      </w:r>
    </w:p>
    <w:p w14:paraId="2E45772E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No single storage model is best for every workload. Object storage is ideal for backups, block storage for VM disks, and file storage for shared enterprise documents.</w:t>
      </w:r>
    </w:p>
    <w:p w14:paraId="39F9F175" w14:textId="77777777" w:rsidR="009201A2" w:rsidRDefault="009541E1" w:rsidP="009201A2">
      <w:pPr>
        <w:rPr>
          <w:lang w:val="en-IN"/>
        </w:rPr>
      </w:pPr>
      <w:r>
        <w:rPr>
          <w:lang w:val="en-IN"/>
        </w:rPr>
        <w:pict w14:anchorId="27264333">
          <v:rect id="_x0000_i1025" style="width:0;height:1.5pt" o:hralign="center" o:hrstd="t" o:hr="t" fillcolor="#a0a0a0" stroked="f"/>
        </w:pict>
      </w:r>
    </w:p>
    <w:p w14:paraId="02FDD852" w14:textId="77777777" w:rsidR="003D3475" w:rsidRDefault="003D3475" w:rsidP="009201A2">
      <w:pPr>
        <w:rPr>
          <w:lang w:val="en-IN"/>
        </w:rPr>
      </w:pPr>
    </w:p>
    <w:p w14:paraId="10FE54B6" w14:textId="77777777" w:rsidR="003D3475" w:rsidRDefault="003D3475" w:rsidP="009201A2">
      <w:pPr>
        <w:rPr>
          <w:lang w:val="en-IN"/>
        </w:rPr>
      </w:pPr>
    </w:p>
    <w:p w14:paraId="2F39230E" w14:textId="77777777" w:rsidR="003D3475" w:rsidRDefault="003D3475" w:rsidP="009201A2">
      <w:pPr>
        <w:rPr>
          <w:lang w:val="en-IN"/>
        </w:rPr>
      </w:pPr>
    </w:p>
    <w:p w14:paraId="06FB9DBF" w14:textId="77777777" w:rsidR="003D3475" w:rsidRDefault="003D3475" w:rsidP="009201A2">
      <w:pPr>
        <w:rPr>
          <w:lang w:val="en-IN"/>
        </w:rPr>
      </w:pPr>
    </w:p>
    <w:p w14:paraId="7F778090" w14:textId="77777777" w:rsidR="003D3475" w:rsidRDefault="003D3475" w:rsidP="009201A2">
      <w:pPr>
        <w:rPr>
          <w:lang w:val="en-IN"/>
        </w:rPr>
      </w:pPr>
    </w:p>
    <w:p w14:paraId="65862E83" w14:textId="77777777" w:rsidR="003D3475" w:rsidRDefault="003D3475" w:rsidP="009201A2">
      <w:pPr>
        <w:rPr>
          <w:lang w:val="en-IN"/>
        </w:rPr>
      </w:pPr>
    </w:p>
    <w:p w14:paraId="614271B5" w14:textId="77777777" w:rsidR="003D3475" w:rsidRDefault="003D3475" w:rsidP="009201A2">
      <w:pPr>
        <w:rPr>
          <w:lang w:val="en-IN"/>
        </w:rPr>
      </w:pPr>
    </w:p>
    <w:p w14:paraId="2486C0BE" w14:textId="77777777" w:rsidR="003D3475" w:rsidRDefault="003D3475" w:rsidP="009201A2">
      <w:pPr>
        <w:rPr>
          <w:lang w:val="en-IN"/>
        </w:rPr>
      </w:pPr>
    </w:p>
    <w:p w14:paraId="00E18864" w14:textId="77777777" w:rsidR="003D3475" w:rsidRDefault="003D3475" w:rsidP="009201A2">
      <w:pPr>
        <w:rPr>
          <w:lang w:val="en-IN"/>
        </w:rPr>
      </w:pPr>
    </w:p>
    <w:p w14:paraId="381DC920" w14:textId="77777777" w:rsidR="003D3475" w:rsidRDefault="003D3475" w:rsidP="009201A2">
      <w:pPr>
        <w:rPr>
          <w:lang w:val="en-IN"/>
        </w:rPr>
      </w:pPr>
    </w:p>
    <w:p w14:paraId="1226B068" w14:textId="77777777" w:rsidR="003D3475" w:rsidRDefault="003D3475" w:rsidP="009201A2">
      <w:pPr>
        <w:rPr>
          <w:lang w:val="en-IN"/>
        </w:rPr>
      </w:pPr>
    </w:p>
    <w:p w14:paraId="48C55C2A" w14:textId="77777777" w:rsidR="003D3475" w:rsidRDefault="003D3475" w:rsidP="009201A2">
      <w:pPr>
        <w:rPr>
          <w:lang w:val="en-IN"/>
        </w:rPr>
      </w:pPr>
    </w:p>
    <w:p w14:paraId="426C0C73" w14:textId="77777777" w:rsidR="003D3475" w:rsidRDefault="003D3475" w:rsidP="009201A2">
      <w:pPr>
        <w:rPr>
          <w:lang w:val="en-IN"/>
        </w:rPr>
      </w:pPr>
    </w:p>
    <w:p w14:paraId="0214B603" w14:textId="77777777" w:rsidR="00E41DAD" w:rsidRPr="009201A2" w:rsidRDefault="00E41DAD" w:rsidP="009201A2">
      <w:pPr>
        <w:rPr>
          <w:lang w:val="en-IN"/>
        </w:rPr>
      </w:pPr>
    </w:p>
    <w:p w14:paraId="44B0F5DD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Experiment 2: REST API Workflow for Cloud Student Portal</w:t>
      </w:r>
    </w:p>
    <w:p w14:paraId="2A0A6D75" w14:textId="137267ED" w:rsidR="009201A2" w:rsidRPr="00E41DAD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Aim</w:t>
      </w:r>
      <w:r w:rsidR="00E41DAD">
        <w:rPr>
          <w:b/>
          <w:bCs/>
          <w:lang w:val="en-IN"/>
        </w:rPr>
        <w:t xml:space="preserve">: </w:t>
      </w:r>
      <w:r w:rsidRPr="009201A2">
        <w:rPr>
          <w:lang w:val="en-IN"/>
        </w:rPr>
        <w:t>To develop a simple REST API workflow for a cloud-based student portal.</w:t>
      </w:r>
    </w:p>
    <w:p w14:paraId="6D15E9F5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Architecture</w:t>
      </w:r>
    </w:p>
    <w:p w14:paraId="7CBD4EA4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Student</w:t>
      </w:r>
    </w:p>
    <w:p w14:paraId="057EE67D" w14:textId="2C9B313B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05CF517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Web Browser / Mobile App</w:t>
      </w:r>
    </w:p>
    <w:p w14:paraId="39336F96" w14:textId="58BC5C6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54CADA1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REST API</w:t>
      </w:r>
    </w:p>
    <w:p w14:paraId="69ADAEAF" w14:textId="4D31CF8E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7136E6D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Authentication Service</w:t>
      </w:r>
    </w:p>
    <w:p w14:paraId="4F80394B" w14:textId="0AF46942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522C918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Application Server</w:t>
      </w:r>
    </w:p>
    <w:p w14:paraId="22893ED7" w14:textId="5D76C751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63C7C86" w14:textId="77777777" w:rsidR="009201A2" w:rsidRPr="009201A2" w:rsidRDefault="009201A2" w:rsidP="003D3475">
      <w:pPr>
        <w:jc w:val="center"/>
        <w:rPr>
          <w:lang w:val="en-IN"/>
        </w:rPr>
      </w:pPr>
      <w:r w:rsidRPr="009201A2">
        <w:rPr>
          <w:lang w:val="en-IN"/>
        </w:rPr>
        <w:t>Cloud Database</w:t>
      </w:r>
    </w:p>
    <w:p w14:paraId="5981DFEB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Example API</w:t>
      </w:r>
    </w:p>
    <w:p w14:paraId="66781FE6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Suppose the student wants to view their profile.</w:t>
      </w:r>
    </w:p>
    <w:p w14:paraId="296C991E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Request:</w:t>
      </w:r>
    </w:p>
    <w:p w14:paraId="463AD037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GET /api/students/101</w:t>
      </w:r>
    </w:p>
    <w:p w14:paraId="5952B049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Authorization: Bearer &lt;token&gt;</w:t>
      </w:r>
    </w:p>
    <w:p w14:paraId="5441C659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Authentication</w:t>
      </w:r>
    </w:p>
    <w:p w14:paraId="7A631866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student first logs in:</w:t>
      </w:r>
    </w:p>
    <w:p w14:paraId="46ABF99D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POST /api/login</w:t>
      </w:r>
    </w:p>
    <w:p w14:paraId="58B3D80E" w14:textId="77563D5E" w:rsidR="00960CB8" w:rsidRPr="009201A2" w:rsidRDefault="009201A2" w:rsidP="009201A2">
      <w:pPr>
        <w:rPr>
          <w:lang w:val="en-IN"/>
        </w:rPr>
      </w:pPr>
      <w:r w:rsidRPr="009201A2">
        <w:rPr>
          <w:lang w:val="en-IN"/>
        </w:rPr>
        <w:t>Request:</w:t>
      </w:r>
    </w:p>
    <w:p w14:paraId="1A01F2B8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{</w:t>
      </w:r>
    </w:p>
    <w:p w14:paraId="57C94719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"username": "student101",</w:t>
      </w:r>
    </w:p>
    <w:p w14:paraId="5FB96425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"password": "12345"</w:t>
      </w:r>
    </w:p>
    <w:p w14:paraId="6643C604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}</w:t>
      </w:r>
    </w:p>
    <w:p w14:paraId="51107AD8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Response:</w:t>
      </w:r>
    </w:p>
    <w:p w14:paraId="50F98F36" w14:textId="4A0C6B26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{</w:t>
      </w:r>
      <w:r w:rsidR="001C0B95">
        <w:rPr>
          <w:lang w:val="en-IN"/>
        </w:rPr>
        <w:t xml:space="preserve"> </w:t>
      </w:r>
      <w:r w:rsidRPr="009201A2">
        <w:rPr>
          <w:lang w:val="en-IN"/>
        </w:rPr>
        <w:t>"token": "abc123xyz"</w:t>
      </w:r>
      <w:r w:rsidR="001C0B95">
        <w:rPr>
          <w:lang w:val="en-IN"/>
        </w:rPr>
        <w:t xml:space="preserve"> </w:t>
      </w:r>
      <w:r w:rsidRPr="009201A2">
        <w:rPr>
          <w:lang w:val="en-IN"/>
        </w:rPr>
        <w:t>}</w:t>
      </w:r>
    </w:p>
    <w:p w14:paraId="10F7D92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lastRenderedPageBreak/>
        <w:t>The token is then included in subsequent API requests.</w:t>
      </w:r>
    </w:p>
    <w:p w14:paraId="45129FF0" w14:textId="77777777" w:rsidR="001C0B95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Student Data Request</w:t>
      </w:r>
    </w:p>
    <w:p w14:paraId="4837E656" w14:textId="2CDD6905" w:rsidR="009201A2" w:rsidRPr="001C0B95" w:rsidRDefault="009201A2" w:rsidP="009201A2">
      <w:pPr>
        <w:rPr>
          <w:b/>
          <w:bCs/>
          <w:lang w:val="en-IN"/>
        </w:rPr>
      </w:pPr>
      <w:r w:rsidRPr="009201A2">
        <w:rPr>
          <w:lang w:val="en-IN"/>
        </w:rPr>
        <w:t>GET /api/students/101</w:t>
      </w:r>
    </w:p>
    <w:p w14:paraId="238C4A8F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Authorization: Bearer abc123xyz</w:t>
      </w:r>
    </w:p>
    <w:p w14:paraId="58151734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Response</w:t>
      </w:r>
    </w:p>
    <w:p w14:paraId="69CBE997" w14:textId="2D202513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{</w:t>
      </w:r>
      <w:r w:rsidR="005F3235">
        <w:rPr>
          <w:lang w:val="en-IN"/>
        </w:rPr>
        <w:t xml:space="preserve"> </w:t>
      </w:r>
      <w:r w:rsidRPr="009201A2">
        <w:rPr>
          <w:lang w:val="en-IN"/>
        </w:rPr>
        <w:t xml:space="preserve"> "id": 101,</w:t>
      </w:r>
    </w:p>
    <w:p w14:paraId="4ECD2A4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"name": "Rahul",</w:t>
      </w:r>
    </w:p>
    <w:p w14:paraId="2FDB0F1A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"course": "B.Tech AIML",</w:t>
      </w:r>
    </w:p>
    <w:p w14:paraId="69B016AA" w14:textId="3E600CF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"semester": 2</w:t>
      </w:r>
      <w:r w:rsidR="005F3235">
        <w:rPr>
          <w:lang w:val="en-IN"/>
        </w:rPr>
        <w:t xml:space="preserve"> </w:t>
      </w:r>
      <w:r w:rsidRPr="009201A2">
        <w:rPr>
          <w:lang w:val="en-IN"/>
        </w:rPr>
        <w:t>}</w:t>
      </w:r>
    </w:p>
    <w:p w14:paraId="23626C0D" w14:textId="77777777" w:rsidR="009201A2" w:rsidRPr="009201A2" w:rsidRDefault="009201A2" w:rsidP="003D3475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Deployment Flow</w:t>
      </w:r>
    </w:p>
    <w:p w14:paraId="11D7F59C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Student</w:t>
      </w:r>
    </w:p>
    <w:p w14:paraId="24F60EB5" w14:textId="04AD39B1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E9EEF9A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Browser</w:t>
      </w:r>
    </w:p>
    <w:p w14:paraId="025AA31E" w14:textId="048B014A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6A3063E7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Internet</w:t>
      </w:r>
    </w:p>
    <w:p w14:paraId="5D7582FD" w14:textId="63BD1A05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02F0E3D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Cloud Load Balancer</w:t>
      </w:r>
    </w:p>
    <w:p w14:paraId="2841E3F9" w14:textId="689C1D1D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2D38893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REST API</w:t>
      </w:r>
    </w:p>
    <w:p w14:paraId="082B2B59" w14:textId="4815BF92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B2AB4CC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Authentication</w:t>
      </w:r>
    </w:p>
    <w:p w14:paraId="3066E12C" w14:textId="05631C4F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5D93544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Application</w:t>
      </w:r>
    </w:p>
    <w:p w14:paraId="28DD5B34" w14:textId="4641B520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F00AA23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Cloud Database</w:t>
      </w:r>
    </w:p>
    <w:p w14:paraId="678BEF28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Conclusion</w:t>
      </w:r>
    </w:p>
    <w:p w14:paraId="7E62C7B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REST APIs allow the student portal to communicate with cloud services using standard HTTP methods such as </w:t>
      </w:r>
      <w:r w:rsidRPr="009201A2">
        <w:rPr>
          <w:b/>
          <w:bCs/>
          <w:lang w:val="en-IN"/>
        </w:rPr>
        <w:t>GET, POST, PUT, and DELETE</w:t>
      </w:r>
      <w:r w:rsidRPr="009201A2">
        <w:rPr>
          <w:lang w:val="en-IN"/>
        </w:rPr>
        <w:t>. Authentication protects student information from unauthorized access.</w:t>
      </w:r>
    </w:p>
    <w:p w14:paraId="1D6B3D4B" w14:textId="77777777" w:rsidR="00E72BB7" w:rsidRDefault="009541E1" w:rsidP="009201A2">
      <w:pPr>
        <w:rPr>
          <w:lang w:val="en-IN"/>
        </w:rPr>
      </w:pPr>
      <w:r>
        <w:rPr>
          <w:lang w:val="en-IN"/>
        </w:rPr>
        <w:pict w14:anchorId="01ECD1EC">
          <v:rect id="_x0000_i1034" style="width:0;height:1.5pt" o:hralign="center" o:bullet="t" o:hrstd="t" o:hr="t" fillcolor="#a0a0a0" stroked="f"/>
        </w:pict>
      </w:r>
    </w:p>
    <w:p w14:paraId="74AB9822" w14:textId="5BEC905E" w:rsidR="009201A2" w:rsidRPr="001C0B95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lastRenderedPageBreak/>
        <w:t>Experiment 3: Serverless Image Upload Processing</w:t>
      </w:r>
    </w:p>
    <w:p w14:paraId="75F83919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Aim</w:t>
      </w:r>
    </w:p>
    <w:p w14:paraId="4EB371E3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To design a serverless event-driven workflow for processing uploaded images.</w:t>
      </w:r>
    </w:p>
    <w:p w14:paraId="5524EA67" w14:textId="77777777" w:rsidR="009201A2" w:rsidRPr="009201A2" w:rsidRDefault="009201A2" w:rsidP="002C0846">
      <w:pPr>
        <w:jc w:val="center"/>
        <w:rPr>
          <w:b/>
          <w:bCs/>
          <w:lang w:val="en-IN"/>
        </w:rPr>
      </w:pPr>
      <w:r w:rsidRPr="009201A2">
        <w:rPr>
          <w:b/>
          <w:bCs/>
          <w:lang w:val="en-IN"/>
        </w:rPr>
        <w:t>Architecture</w:t>
      </w:r>
    </w:p>
    <w:p w14:paraId="04416290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User</w:t>
      </w:r>
    </w:p>
    <w:p w14:paraId="5B6EEC6D" w14:textId="4A338632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97101B1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Web/Mobile Application</w:t>
      </w:r>
    </w:p>
    <w:p w14:paraId="0F5AB2F4" w14:textId="35B00E52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58FF157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Object Storage</w:t>
      </w:r>
    </w:p>
    <w:p w14:paraId="1E2A6103" w14:textId="3E2237AE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AD871BA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Upload Event</w:t>
      </w:r>
    </w:p>
    <w:p w14:paraId="3C8FCAE8" w14:textId="41BEEA86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367F40E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Function-as-a-Service</w:t>
      </w:r>
    </w:p>
    <w:p w14:paraId="760AABC1" w14:textId="5437E820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26BEFE5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Image Processing</w:t>
      </w:r>
    </w:p>
    <w:p w14:paraId="51DEE381" w14:textId="7FD0FE78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6ECAB85B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Processed Image Storage</w:t>
      </w:r>
    </w:p>
    <w:p w14:paraId="720F7BDC" w14:textId="0FBF428C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70F8A0D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Notification Service</w:t>
      </w:r>
    </w:p>
    <w:p w14:paraId="0A2FFA8E" w14:textId="3768BF90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6DABC74A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User</w:t>
      </w:r>
    </w:p>
    <w:p w14:paraId="72095A71" w14:textId="77777777" w:rsidR="009201A2" w:rsidRPr="009201A2" w:rsidRDefault="009201A2" w:rsidP="002C0846">
      <w:pPr>
        <w:jc w:val="center"/>
        <w:rPr>
          <w:b/>
          <w:bCs/>
          <w:lang w:val="en-IN"/>
        </w:rPr>
      </w:pPr>
      <w:r w:rsidRPr="009201A2">
        <w:rPr>
          <w:b/>
          <w:bCs/>
          <w:lang w:val="en-IN"/>
        </w:rPr>
        <w:t>Working</w:t>
      </w:r>
    </w:p>
    <w:p w14:paraId="6BDF84EE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1:</w:t>
      </w:r>
      <w:r w:rsidRPr="009201A2">
        <w:rPr>
          <w:lang w:val="en-IN"/>
        </w:rPr>
        <w:br/>
        <w:t>The user uploads an image through a web or mobile application.</w:t>
      </w:r>
    </w:p>
    <w:p w14:paraId="78FB7D3E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2:</w:t>
      </w:r>
      <w:r w:rsidRPr="009201A2">
        <w:rPr>
          <w:lang w:val="en-IN"/>
        </w:rPr>
        <w:br/>
        <w:t xml:space="preserve">The image is stored in cloud </w:t>
      </w:r>
      <w:r w:rsidRPr="009201A2">
        <w:rPr>
          <w:b/>
          <w:bCs/>
          <w:lang w:val="en-IN"/>
        </w:rPr>
        <w:t>Object Storage</w:t>
      </w:r>
      <w:r w:rsidRPr="009201A2">
        <w:rPr>
          <w:lang w:val="en-IN"/>
        </w:rPr>
        <w:t>.</w:t>
      </w:r>
    </w:p>
    <w:p w14:paraId="6300AB2F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Example:</w:t>
      </w:r>
    </w:p>
    <w:p w14:paraId="2BB40710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images/</w:t>
      </w:r>
    </w:p>
    <w:p w14:paraId="347FB440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 photo1.jpg</w:t>
      </w:r>
    </w:p>
    <w:p w14:paraId="2232C103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lastRenderedPageBreak/>
        <w:t>Step 3:</w:t>
      </w:r>
      <w:r w:rsidRPr="009201A2">
        <w:rPr>
          <w:lang w:val="en-IN"/>
        </w:rPr>
        <w:br/>
        <w:t>The object storage generates an upload event.</w:t>
      </w:r>
    </w:p>
    <w:p w14:paraId="102347B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Image Uploaded</w:t>
      </w:r>
    </w:p>
    <w:p w14:paraId="3481FC3C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      ↓</w:t>
      </w:r>
    </w:p>
    <w:p w14:paraId="79B666B4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Event Trigger</w:t>
      </w:r>
    </w:p>
    <w:p w14:paraId="658F1095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4:</w:t>
      </w:r>
      <w:r w:rsidRPr="009201A2">
        <w:rPr>
          <w:lang w:val="en-IN"/>
        </w:rPr>
        <w:br/>
        <w:t xml:space="preserve">The event triggers a </w:t>
      </w:r>
      <w:r w:rsidRPr="009201A2">
        <w:rPr>
          <w:b/>
          <w:bCs/>
          <w:lang w:val="en-IN"/>
        </w:rPr>
        <w:t>Function-as-a-Service (FaaS)</w:t>
      </w:r>
      <w:r w:rsidRPr="009201A2">
        <w:rPr>
          <w:lang w:val="en-IN"/>
        </w:rPr>
        <w:t xml:space="preserve"> function.</w:t>
      </w:r>
    </w:p>
    <w:p w14:paraId="3C7C147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Examples:</w:t>
      </w:r>
    </w:p>
    <w:p w14:paraId="7F293DF7" w14:textId="77777777" w:rsidR="009201A2" w:rsidRPr="009201A2" w:rsidRDefault="009201A2" w:rsidP="009201A2">
      <w:pPr>
        <w:numPr>
          <w:ilvl w:val="0"/>
          <w:numId w:val="15"/>
        </w:numPr>
        <w:rPr>
          <w:lang w:val="en-IN"/>
        </w:rPr>
      </w:pPr>
      <w:r w:rsidRPr="009201A2">
        <w:rPr>
          <w:lang w:val="en-IN"/>
        </w:rPr>
        <w:t xml:space="preserve">AWS Lambda </w:t>
      </w:r>
    </w:p>
    <w:p w14:paraId="6C3B23CA" w14:textId="77777777" w:rsidR="009201A2" w:rsidRPr="009201A2" w:rsidRDefault="009201A2" w:rsidP="009201A2">
      <w:pPr>
        <w:numPr>
          <w:ilvl w:val="0"/>
          <w:numId w:val="15"/>
        </w:numPr>
        <w:rPr>
          <w:lang w:val="en-IN"/>
        </w:rPr>
      </w:pPr>
      <w:r w:rsidRPr="009201A2">
        <w:rPr>
          <w:lang w:val="en-IN"/>
        </w:rPr>
        <w:t xml:space="preserve">Azure Functions </w:t>
      </w:r>
    </w:p>
    <w:p w14:paraId="33D8EE5A" w14:textId="77777777" w:rsidR="009201A2" w:rsidRPr="009201A2" w:rsidRDefault="009201A2" w:rsidP="009201A2">
      <w:pPr>
        <w:numPr>
          <w:ilvl w:val="0"/>
          <w:numId w:val="15"/>
        </w:numPr>
        <w:rPr>
          <w:lang w:val="en-IN"/>
        </w:rPr>
      </w:pPr>
      <w:r w:rsidRPr="009201A2">
        <w:rPr>
          <w:lang w:val="en-IN"/>
        </w:rPr>
        <w:t xml:space="preserve">Google Cloud Functions </w:t>
      </w:r>
    </w:p>
    <w:p w14:paraId="243CB0D0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5:</w:t>
      </w:r>
      <w:r w:rsidRPr="009201A2">
        <w:rPr>
          <w:lang w:val="en-IN"/>
        </w:rPr>
        <w:br/>
        <w:t>The function processes the image.</w:t>
      </w:r>
    </w:p>
    <w:p w14:paraId="4757E54B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For example:</w:t>
      </w:r>
    </w:p>
    <w:p w14:paraId="12043DE6" w14:textId="77777777" w:rsidR="009201A2" w:rsidRPr="009201A2" w:rsidRDefault="009201A2" w:rsidP="009201A2">
      <w:pPr>
        <w:numPr>
          <w:ilvl w:val="0"/>
          <w:numId w:val="16"/>
        </w:numPr>
        <w:rPr>
          <w:lang w:val="en-IN"/>
        </w:rPr>
      </w:pPr>
      <w:r w:rsidRPr="009201A2">
        <w:rPr>
          <w:lang w:val="en-IN"/>
        </w:rPr>
        <w:t xml:space="preserve">Resize image </w:t>
      </w:r>
    </w:p>
    <w:p w14:paraId="47C75741" w14:textId="77777777" w:rsidR="009201A2" w:rsidRPr="009201A2" w:rsidRDefault="009201A2" w:rsidP="009201A2">
      <w:pPr>
        <w:numPr>
          <w:ilvl w:val="0"/>
          <w:numId w:val="16"/>
        </w:numPr>
        <w:rPr>
          <w:lang w:val="en-IN"/>
        </w:rPr>
      </w:pPr>
      <w:r w:rsidRPr="009201A2">
        <w:rPr>
          <w:lang w:val="en-IN"/>
        </w:rPr>
        <w:t xml:space="preserve">Compress image </w:t>
      </w:r>
    </w:p>
    <w:p w14:paraId="456B2304" w14:textId="77777777" w:rsidR="009201A2" w:rsidRPr="009201A2" w:rsidRDefault="009201A2" w:rsidP="009201A2">
      <w:pPr>
        <w:numPr>
          <w:ilvl w:val="0"/>
          <w:numId w:val="16"/>
        </w:numPr>
        <w:rPr>
          <w:lang w:val="en-IN"/>
        </w:rPr>
      </w:pPr>
      <w:r w:rsidRPr="009201A2">
        <w:rPr>
          <w:lang w:val="en-IN"/>
        </w:rPr>
        <w:t xml:space="preserve">Generate thumbnail </w:t>
      </w:r>
    </w:p>
    <w:p w14:paraId="3A2B3874" w14:textId="77777777" w:rsidR="009201A2" w:rsidRPr="009201A2" w:rsidRDefault="009201A2" w:rsidP="009201A2">
      <w:pPr>
        <w:numPr>
          <w:ilvl w:val="0"/>
          <w:numId w:val="16"/>
        </w:numPr>
        <w:rPr>
          <w:lang w:val="en-IN"/>
        </w:rPr>
      </w:pPr>
      <w:r w:rsidRPr="009201A2">
        <w:rPr>
          <w:lang w:val="en-IN"/>
        </w:rPr>
        <w:t xml:space="preserve">Extract metadata </w:t>
      </w:r>
    </w:p>
    <w:p w14:paraId="2721987A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6:</w:t>
      </w:r>
      <w:r w:rsidRPr="009201A2">
        <w:rPr>
          <w:lang w:val="en-IN"/>
        </w:rPr>
        <w:br/>
        <w:t>The processed image is stored back in object storage.</w:t>
      </w:r>
    </w:p>
    <w:p w14:paraId="4EE34E18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Step 7:</w:t>
      </w:r>
      <w:r w:rsidRPr="009201A2">
        <w:rPr>
          <w:lang w:val="en-IN"/>
        </w:rPr>
        <w:br/>
        <w:t>A notification service informs the user that processing is complete.</w:t>
      </w:r>
    </w:p>
    <w:p w14:paraId="0137DD64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Example</w:t>
      </w:r>
    </w:p>
    <w:p w14:paraId="573503AB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photo.jpg</w:t>
      </w:r>
    </w:p>
    <w:p w14:paraId="27DA95C2" w14:textId="4889D4D3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7B0023B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Object Storage</w:t>
      </w:r>
    </w:p>
    <w:p w14:paraId="0652413E" w14:textId="6AB67080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C9D96A8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Upload Event</w:t>
      </w:r>
    </w:p>
    <w:p w14:paraId="64A9682C" w14:textId="7406D422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20E4237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Cloud Function</w:t>
      </w:r>
    </w:p>
    <w:p w14:paraId="080F16D8" w14:textId="4505234C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5EC0E4C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lastRenderedPageBreak/>
        <w:t>Resize + Compress</w:t>
      </w:r>
    </w:p>
    <w:p w14:paraId="0BED4B6F" w14:textId="7127F9B1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973A24A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thumbnail.jpg</w:t>
      </w:r>
    </w:p>
    <w:p w14:paraId="5425B6DD" w14:textId="25A2E866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5E52F26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Notification</w:t>
      </w:r>
    </w:p>
    <w:p w14:paraId="044EB01B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Advantages</w:t>
      </w:r>
    </w:p>
    <w:p w14:paraId="59C6B37B" w14:textId="77777777" w:rsidR="009201A2" w:rsidRPr="009201A2" w:rsidRDefault="009201A2" w:rsidP="009201A2">
      <w:pPr>
        <w:numPr>
          <w:ilvl w:val="0"/>
          <w:numId w:val="17"/>
        </w:numPr>
        <w:rPr>
          <w:lang w:val="en-IN"/>
        </w:rPr>
      </w:pPr>
      <w:r w:rsidRPr="009201A2">
        <w:rPr>
          <w:lang w:val="en-IN"/>
        </w:rPr>
        <w:t xml:space="preserve">No server management </w:t>
      </w:r>
    </w:p>
    <w:p w14:paraId="36E04DF3" w14:textId="77777777" w:rsidR="009201A2" w:rsidRPr="009201A2" w:rsidRDefault="009201A2" w:rsidP="009201A2">
      <w:pPr>
        <w:numPr>
          <w:ilvl w:val="0"/>
          <w:numId w:val="17"/>
        </w:numPr>
        <w:rPr>
          <w:lang w:val="en-IN"/>
        </w:rPr>
      </w:pPr>
      <w:r w:rsidRPr="009201A2">
        <w:rPr>
          <w:lang w:val="en-IN"/>
        </w:rPr>
        <w:t xml:space="preserve">Automatic scaling </w:t>
      </w:r>
    </w:p>
    <w:p w14:paraId="561B3C11" w14:textId="77777777" w:rsidR="009201A2" w:rsidRPr="009201A2" w:rsidRDefault="009201A2" w:rsidP="009201A2">
      <w:pPr>
        <w:numPr>
          <w:ilvl w:val="0"/>
          <w:numId w:val="17"/>
        </w:numPr>
        <w:rPr>
          <w:lang w:val="en-IN"/>
        </w:rPr>
      </w:pPr>
      <w:r w:rsidRPr="009201A2">
        <w:rPr>
          <w:lang w:val="en-IN"/>
        </w:rPr>
        <w:t xml:space="preserve">Pay-per-use </w:t>
      </w:r>
    </w:p>
    <w:p w14:paraId="6DDC3B61" w14:textId="77777777" w:rsidR="009201A2" w:rsidRPr="009201A2" w:rsidRDefault="009201A2" w:rsidP="009201A2">
      <w:pPr>
        <w:numPr>
          <w:ilvl w:val="0"/>
          <w:numId w:val="17"/>
        </w:numPr>
        <w:rPr>
          <w:lang w:val="en-IN"/>
        </w:rPr>
      </w:pPr>
      <w:r w:rsidRPr="009201A2">
        <w:rPr>
          <w:lang w:val="en-IN"/>
        </w:rPr>
        <w:t xml:space="preserve">Event-driven processing </w:t>
      </w:r>
    </w:p>
    <w:p w14:paraId="34DEE4F6" w14:textId="77777777" w:rsidR="009201A2" w:rsidRPr="009201A2" w:rsidRDefault="009201A2" w:rsidP="009201A2">
      <w:pPr>
        <w:numPr>
          <w:ilvl w:val="0"/>
          <w:numId w:val="17"/>
        </w:numPr>
        <w:rPr>
          <w:lang w:val="en-IN"/>
        </w:rPr>
      </w:pPr>
      <w:r w:rsidRPr="009201A2">
        <w:rPr>
          <w:lang w:val="en-IN"/>
        </w:rPr>
        <w:t xml:space="preserve">Suitable for unpredictable workloads </w:t>
      </w:r>
    </w:p>
    <w:p w14:paraId="66027A6C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Conclusion</w:t>
      </w:r>
    </w:p>
    <w:p w14:paraId="081F5EE6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A serverless architecture efficiently processes images without maintaining dedicated servers. Object storage, FaaS, and notification services work together to create an automated workflow.</w:t>
      </w:r>
    </w:p>
    <w:p w14:paraId="368852FB" w14:textId="77777777" w:rsidR="009201A2" w:rsidRPr="009201A2" w:rsidRDefault="009541E1" w:rsidP="009201A2">
      <w:pPr>
        <w:rPr>
          <w:lang w:val="en-IN"/>
        </w:rPr>
      </w:pPr>
      <w:r>
        <w:rPr>
          <w:lang w:val="en-IN"/>
        </w:rPr>
        <w:pict w14:anchorId="753E0EC4">
          <v:rect id="_x0000_i1027" style="width:0;height:1.5pt" o:hralign="center" o:hrstd="t" o:hr="t" fillcolor="#a0a0a0" stroked="f"/>
        </w:pict>
      </w:r>
    </w:p>
    <w:p w14:paraId="77301C68" w14:textId="77777777" w:rsidR="00960CB8" w:rsidRDefault="00960CB8" w:rsidP="009201A2">
      <w:pPr>
        <w:rPr>
          <w:b/>
          <w:bCs/>
          <w:lang w:val="en-IN"/>
        </w:rPr>
      </w:pPr>
    </w:p>
    <w:p w14:paraId="2D47B333" w14:textId="77777777" w:rsidR="00960CB8" w:rsidRDefault="00960CB8" w:rsidP="009201A2">
      <w:pPr>
        <w:rPr>
          <w:b/>
          <w:bCs/>
          <w:lang w:val="en-IN"/>
        </w:rPr>
      </w:pPr>
    </w:p>
    <w:p w14:paraId="022401D2" w14:textId="77777777" w:rsidR="00960CB8" w:rsidRDefault="00960CB8" w:rsidP="009201A2">
      <w:pPr>
        <w:rPr>
          <w:b/>
          <w:bCs/>
          <w:lang w:val="en-IN"/>
        </w:rPr>
      </w:pPr>
    </w:p>
    <w:p w14:paraId="0AD5F62A" w14:textId="77777777" w:rsidR="00960CB8" w:rsidRDefault="00960CB8" w:rsidP="009201A2">
      <w:pPr>
        <w:rPr>
          <w:b/>
          <w:bCs/>
          <w:lang w:val="en-IN"/>
        </w:rPr>
      </w:pPr>
    </w:p>
    <w:p w14:paraId="474813FC" w14:textId="77777777" w:rsidR="00960CB8" w:rsidRDefault="00960CB8" w:rsidP="009201A2">
      <w:pPr>
        <w:rPr>
          <w:b/>
          <w:bCs/>
          <w:lang w:val="en-IN"/>
        </w:rPr>
      </w:pPr>
    </w:p>
    <w:p w14:paraId="58D82DBE" w14:textId="77777777" w:rsidR="00960CB8" w:rsidRDefault="00960CB8" w:rsidP="009201A2">
      <w:pPr>
        <w:rPr>
          <w:b/>
          <w:bCs/>
          <w:lang w:val="en-IN"/>
        </w:rPr>
      </w:pPr>
    </w:p>
    <w:p w14:paraId="09794D26" w14:textId="77777777" w:rsidR="00960CB8" w:rsidRDefault="00960CB8" w:rsidP="009201A2">
      <w:pPr>
        <w:rPr>
          <w:b/>
          <w:bCs/>
          <w:lang w:val="en-IN"/>
        </w:rPr>
      </w:pPr>
    </w:p>
    <w:p w14:paraId="1FA3A1C2" w14:textId="77777777" w:rsidR="00960CB8" w:rsidRDefault="00960CB8" w:rsidP="009201A2">
      <w:pPr>
        <w:rPr>
          <w:b/>
          <w:bCs/>
          <w:lang w:val="en-IN"/>
        </w:rPr>
      </w:pPr>
    </w:p>
    <w:p w14:paraId="72F2054A" w14:textId="77777777" w:rsidR="00960CB8" w:rsidRDefault="00960CB8" w:rsidP="009201A2">
      <w:pPr>
        <w:rPr>
          <w:b/>
          <w:bCs/>
          <w:lang w:val="en-IN"/>
        </w:rPr>
      </w:pPr>
    </w:p>
    <w:p w14:paraId="2E2DEE89" w14:textId="77777777" w:rsidR="00960CB8" w:rsidRDefault="00960CB8" w:rsidP="009201A2">
      <w:pPr>
        <w:rPr>
          <w:b/>
          <w:bCs/>
          <w:lang w:val="en-IN"/>
        </w:rPr>
      </w:pPr>
    </w:p>
    <w:p w14:paraId="246B1022" w14:textId="77777777" w:rsidR="00960CB8" w:rsidRDefault="00960CB8" w:rsidP="009201A2">
      <w:pPr>
        <w:rPr>
          <w:b/>
          <w:bCs/>
          <w:lang w:val="en-IN"/>
        </w:rPr>
      </w:pPr>
    </w:p>
    <w:p w14:paraId="2CBB0B1B" w14:textId="77777777" w:rsidR="00960CB8" w:rsidRDefault="00960CB8" w:rsidP="009201A2">
      <w:pPr>
        <w:rPr>
          <w:b/>
          <w:bCs/>
          <w:lang w:val="en-IN"/>
        </w:rPr>
      </w:pPr>
    </w:p>
    <w:p w14:paraId="5961D298" w14:textId="77777777" w:rsidR="00960CB8" w:rsidRDefault="00960CB8" w:rsidP="009201A2">
      <w:pPr>
        <w:rPr>
          <w:b/>
          <w:bCs/>
          <w:lang w:val="en-IN"/>
        </w:rPr>
      </w:pPr>
    </w:p>
    <w:p w14:paraId="55064CE3" w14:textId="77777777" w:rsidR="00960CB8" w:rsidRDefault="00960CB8" w:rsidP="009201A2">
      <w:pPr>
        <w:rPr>
          <w:b/>
          <w:bCs/>
          <w:lang w:val="en-IN"/>
        </w:rPr>
      </w:pPr>
    </w:p>
    <w:p w14:paraId="26E42E38" w14:textId="18D8ECEF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Experiment 4: Edge vs Fog Computing for Smart Traffic Management</w:t>
      </w:r>
    </w:p>
    <w:p w14:paraId="1ACDD551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Aim</w:t>
      </w:r>
    </w:p>
    <w:p w14:paraId="657D3607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To compare edge and fog computing for a smart traffic management system.</w:t>
      </w:r>
    </w:p>
    <w:p w14:paraId="0F8E8DD4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Smart Traffic Architecture</w:t>
      </w:r>
    </w:p>
    <w:p w14:paraId="6AE3A4FA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Traffic Cameras / Sensors</w:t>
      </w:r>
    </w:p>
    <w:p w14:paraId="3A3CF60B" w14:textId="75BA5683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FB7DB23" w14:textId="0895C80B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Edge / Fog Layer</w:t>
      </w:r>
    </w:p>
    <w:p w14:paraId="5B5EB112" w14:textId="75280990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ABBD3D5" w14:textId="1C03C2AA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Cloud Layer</w:t>
      </w:r>
    </w:p>
    <w:p w14:paraId="72BA797A" w14:textId="574FB638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6D33B1F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Traffic Management Center</w:t>
      </w:r>
    </w:p>
    <w:p w14:paraId="20901391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Edge Computing</w:t>
      </w:r>
    </w:p>
    <w:p w14:paraId="524B6C87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In edge computing, processing occurs </w:t>
      </w:r>
      <w:r w:rsidRPr="009201A2">
        <w:rPr>
          <w:b/>
          <w:bCs/>
          <w:lang w:val="en-IN"/>
        </w:rPr>
        <w:t>very close to the data source</w:t>
      </w:r>
      <w:r w:rsidRPr="009201A2">
        <w:rPr>
          <w:lang w:val="en-IN"/>
        </w:rPr>
        <w:t>.</w:t>
      </w:r>
    </w:p>
    <w:p w14:paraId="4A9CE11E" w14:textId="77777777" w:rsidR="002C0846" w:rsidRDefault="002C0846" w:rsidP="009201A2">
      <w:pPr>
        <w:rPr>
          <w:lang w:val="en-IN"/>
        </w:rPr>
      </w:pPr>
    </w:p>
    <w:p w14:paraId="328F627E" w14:textId="280E609B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Example:</w:t>
      </w:r>
    </w:p>
    <w:p w14:paraId="41C24162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Traffic Camera</w:t>
      </w:r>
    </w:p>
    <w:p w14:paraId="54531CA0" w14:textId="7F750852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37DFFAB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Edge Device</w:t>
      </w:r>
    </w:p>
    <w:p w14:paraId="63C5F8EB" w14:textId="47CD3C7B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CEB393F" w14:textId="77777777" w:rsidR="009201A2" w:rsidRPr="009201A2" w:rsidRDefault="009201A2" w:rsidP="002C0846">
      <w:pPr>
        <w:jc w:val="center"/>
        <w:rPr>
          <w:lang w:val="en-IN"/>
        </w:rPr>
      </w:pPr>
      <w:r w:rsidRPr="009201A2">
        <w:rPr>
          <w:lang w:val="en-IN"/>
        </w:rPr>
        <w:t>Traffic Signal</w:t>
      </w:r>
    </w:p>
    <w:p w14:paraId="26FFF29D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edge device can immediately detect:</w:t>
      </w:r>
    </w:p>
    <w:p w14:paraId="440B4AE0" w14:textId="77777777" w:rsidR="009201A2" w:rsidRPr="009201A2" w:rsidRDefault="009201A2" w:rsidP="009201A2">
      <w:pPr>
        <w:numPr>
          <w:ilvl w:val="0"/>
          <w:numId w:val="18"/>
        </w:numPr>
        <w:rPr>
          <w:lang w:val="en-IN"/>
        </w:rPr>
      </w:pPr>
      <w:r w:rsidRPr="009201A2">
        <w:rPr>
          <w:lang w:val="en-IN"/>
        </w:rPr>
        <w:t xml:space="preserve">Traffic congestion </w:t>
      </w:r>
    </w:p>
    <w:p w14:paraId="0044450D" w14:textId="77777777" w:rsidR="009201A2" w:rsidRPr="009201A2" w:rsidRDefault="009201A2" w:rsidP="009201A2">
      <w:pPr>
        <w:numPr>
          <w:ilvl w:val="0"/>
          <w:numId w:val="18"/>
        </w:numPr>
        <w:rPr>
          <w:lang w:val="en-IN"/>
        </w:rPr>
      </w:pPr>
      <w:r w:rsidRPr="009201A2">
        <w:rPr>
          <w:lang w:val="en-IN"/>
        </w:rPr>
        <w:t xml:space="preserve">Accidents </w:t>
      </w:r>
    </w:p>
    <w:p w14:paraId="5619B6BF" w14:textId="77777777" w:rsidR="009201A2" w:rsidRPr="009201A2" w:rsidRDefault="009201A2" w:rsidP="009201A2">
      <w:pPr>
        <w:numPr>
          <w:ilvl w:val="0"/>
          <w:numId w:val="18"/>
        </w:numPr>
        <w:rPr>
          <w:lang w:val="en-IN"/>
        </w:rPr>
      </w:pPr>
      <w:r w:rsidRPr="009201A2">
        <w:rPr>
          <w:lang w:val="en-IN"/>
        </w:rPr>
        <w:t xml:space="preserve">Red-light violations </w:t>
      </w:r>
    </w:p>
    <w:p w14:paraId="3384B1FA" w14:textId="77777777" w:rsidR="009201A2" w:rsidRPr="009201A2" w:rsidRDefault="009201A2" w:rsidP="009201A2">
      <w:pPr>
        <w:numPr>
          <w:ilvl w:val="0"/>
          <w:numId w:val="18"/>
        </w:numPr>
        <w:rPr>
          <w:lang w:val="en-IN"/>
        </w:rPr>
      </w:pPr>
      <w:r w:rsidRPr="009201A2">
        <w:rPr>
          <w:lang w:val="en-IN"/>
        </w:rPr>
        <w:t xml:space="preserve">Emergency vehicles </w:t>
      </w:r>
    </w:p>
    <w:p w14:paraId="04AC9DF7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Advantages</w:t>
      </w:r>
    </w:p>
    <w:p w14:paraId="6D34AD8C" w14:textId="77777777" w:rsidR="009201A2" w:rsidRPr="009201A2" w:rsidRDefault="009201A2" w:rsidP="009201A2">
      <w:pPr>
        <w:numPr>
          <w:ilvl w:val="0"/>
          <w:numId w:val="19"/>
        </w:numPr>
        <w:rPr>
          <w:lang w:val="en-IN"/>
        </w:rPr>
      </w:pPr>
      <w:r w:rsidRPr="009201A2">
        <w:rPr>
          <w:lang w:val="en-IN"/>
        </w:rPr>
        <w:t xml:space="preserve">Very low latency </w:t>
      </w:r>
    </w:p>
    <w:p w14:paraId="18F2C321" w14:textId="77777777" w:rsidR="009201A2" w:rsidRPr="009201A2" w:rsidRDefault="009201A2" w:rsidP="009201A2">
      <w:pPr>
        <w:numPr>
          <w:ilvl w:val="0"/>
          <w:numId w:val="19"/>
        </w:numPr>
        <w:rPr>
          <w:lang w:val="en-IN"/>
        </w:rPr>
      </w:pPr>
      <w:r w:rsidRPr="009201A2">
        <w:rPr>
          <w:lang w:val="en-IN"/>
        </w:rPr>
        <w:t xml:space="preserve">Fast decision-making </w:t>
      </w:r>
    </w:p>
    <w:p w14:paraId="343498CA" w14:textId="77777777" w:rsidR="009201A2" w:rsidRPr="009201A2" w:rsidRDefault="009201A2" w:rsidP="009201A2">
      <w:pPr>
        <w:numPr>
          <w:ilvl w:val="0"/>
          <w:numId w:val="19"/>
        </w:numPr>
        <w:rPr>
          <w:lang w:val="en-IN"/>
        </w:rPr>
      </w:pPr>
      <w:r w:rsidRPr="009201A2">
        <w:rPr>
          <w:lang w:val="en-IN"/>
        </w:rPr>
        <w:t xml:space="preserve">Reduced bandwidth usage </w:t>
      </w:r>
    </w:p>
    <w:p w14:paraId="60D64204" w14:textId="77777777" w:rsidR="009201A2" w:rsidRPr="009201A2" w:rsidRDefault="009201A2" w:rsidP="009201A2">
      <w:pPr>
        <w:numPr>
          <w:ilvl w:val="0"/>
          <w:numId w:val="19"/>
        </w:numPr>
        <w:rPr>
          <w:lang w:val="en-IN"/>
        </w:rPr>
      </w:pPr>
      <w:r w:rsidRPr="009201A2">
        <w:rPr>
          <w:lang w:val="en-IN"/>
        </w:rPr>
        <w:lastRenderedPageBreak/>
        <w:t xml:space="preserve">Can continue working during poor cloud connectivity </w:t>
      </w:r>
    </w:p>
    <w:p w14:paraId="16AF7BFB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Fog Computing</w:t>
      </w:r>
    </w:p>
    <w:p w14:paraId="65340E9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Fog computing places an intermediate computing layer between edge devices and the cloud.</w:t>
      </w:r>
    </w:p>
    <w:p w14:paraId="191FCE55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Sensors</w:t>
      </w:r>
    </w:p>
    <w:p w14:paraId="743B5DCE" w14:textId="27139B44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48A9A4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Edge Devices</w:t>
      </w:r>
    </w:p>
    <w:p w14:paraId="744C712C" w14:textId="36383F9E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39EA2B7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Fog Gateway / Local Server</w:t>
      </w:r>
    </w:p>
    <w:p w14:paraId="67D51886" w14:textId="26ED67EB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51AC8E8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Cloud</w:t>
      </w:r>
    </w:p>
    <w:p w14:paraId="1F9A72A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fog layer can combine information from multiple intersections.</w:t>
      </w:r>
    </w:p>
    <w:p w14:paraId="47A82D28" w14:textId="77777777" w:rsidR="00F3216A" w:rsidRDefault="00F3216A" w:rsidP="009201A2">
      <w:pPr>
        <w:rPr>
          <w:b/>
          <w:bCs/>
          <w:lang w:val="en-IN"/>
        </w:rPr>
      </w:pPr>
    </w:p>
    <w:p w14:paraId="3E9240CD" w14:textId="77777777" w:rsidR="00F3216A" w:rsidRDefault="00F3216A" w:rsidP="009201A2">
      <w:pPr>
        <w:rPr>
          <w:b/>
          <w:bCs/>
          <w:lang w:val="en-IN"/>
        </w:rPr>
      </w:pPr>
    </w:p>
    <w:p w14:paraId="4C1A53D2" w14:textId="77777777" w:rsidR="00F3216A" w:rsidRDefault="00F3216A" w:rsidP="009201A2">
      <w:pPr>
        <w:rPr>
          <w:b/>
          <w:bCs/>
          <w:lang w:val="en-IN"/>
        </w:rPr>
      </w:pPr>
    </w:p>
    <w:p w14:paraId="032C5831" w14:textId="0BCCD52A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364"/>
        <w:gridCol w:w="2232"/>
      </w:tblGrid>
      <w:tr w:rsidR="009201A2" w:rsidRPr="009201A2" w14:paraId="7A1A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01123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DE548B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1F5E2766" w14:textId="77777777" w:rsidR="009201A2" w:rsidRPr="009201A2" w:rsidRDefault="009201A2" w:rsidP="009201A2">
            <w:pPr>
              <w:rPr>
                <w:b/>
                <w:bCs/>
                <w:lang w:val="en-IN"/>
              </w:rPr>
            </w:pPr>
            <w:r w:rsidRPr="009201A2">
              <w:rPr>
                <w:b/>
                <w:bCs/>
                <w:lang w:val="en-IN"/>
              </w:rPr>
              <w:t>Fog Computing</w:t>
            </w:r>
          </w:p>
        </w:tc>
      </w:tr>
      <w:tr w:rsidR="009201A2" w:rsidRPr="009201A2" w14:paraId="44EF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2C5C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2DB3A9C1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At/near device</w:t>
            </w:r>
          </w:p>
        </w:tc>
        <w:tc>
          <w:tcPr>
            <w:tcW w:w="0" w:type="auto"/>
            <w:vAlign w:val="center"/>
            <w:hideMark/>
          </w:tcPr>
          <w:p w14:paraId="60840CE8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Between edge and cloud</w:t>
            </w:r>
          </w:p>
        </w:tc>
      </w:tr>
      <w:tr w:rsidR="009201A2" w:rsidRPr="009201A2" w14:paraId="04EC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C4C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6E3110F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01230EE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Low</w:t>
            </w:r>
          </w:p>
        </w:tc>
      </w:tr>
      <w:tr w:rsidR="009201A2" w:rsidRPr="009201A2" w14:paraId="03A53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7C35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087E0122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Individual device/location</w:t>
            </w:r>
          </w:p>
        </w:tc>
        <w:tc>
          <w:tcPr>
            <w:tcW w:w="0" w:type="auto"/>
            <w:vAlign w:val="center"/>
            <w:hideMark/>
          </w:tcPr>
          <w:p w14:paraId="64FE1CD6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Multiple devices</w:t>
            </w:r>
          </w:p>
        </w:tc>
      </w:tr>
      <w:tr w:rsidR="009201A2" w:rsidRPr="009201A2" w14:paraId="56D1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F0D1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6613874C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Very low cloud traffic</w:t>
            </w:r>
          </w:p>
        </w:tc>
        <w:tc>
          <w:tcPr>
            <w:tcW w:w="0" w:type="auto"/>
            <w:vAlign w:val="center"/>
            <w:hideMark/>
          </w:tcPr>
          <w:p w14:paraId="163A54BD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Reduced cloud traffic</w:t>
            </w:r>
          </w:p>
        </w:tc>
      </w:tr>
      <w:tr w:rsidR="009201A2" w:rsidRPr="009201A2" w14:paraId="1132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2C3C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596DF1B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Immediate decisions</w:t>
            </w:r>
          </w:p>
        </w:tc>
        <w:tc>
          <w:tcPr>
            <w:tcW w:w="0" w:type="auto"/>
            <w:vAlign w:val="center"/>
            <w:hideMark/>
          </w:tcPr>
          <w:p w14:paraId="07F9B21B" w14:textId="77777777" w:rsidR="009201A2" w:rsidRPr="009201A2" w:rsidRDefault="009201A2" w:rsidP="009201A2">
            <w:pPr>
              <w:rPr>
                <w:lang w:val="en-IN"/>
              </w:rPr>
            </w:pPr>
            <w:r w:rsidRPr="009201A2">
              <w:rPr>
                <w:lang w:val="en-IN"/>
              </w:rPr>
              <w:t>Regional coordination</w:t>
            </w:r>
          </w:p>
        </w:tc>
      </w:tr>
    </w:tbl>
    <w:p w14:paraId="536BA4CE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Deployment Location</w:t>
      </w:r>
    </w:p>
    <w:p w14:paraId="639E633A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Edge:</w:t>
      </w:r>
      <w:r w:rsidRPr="009201A2">
        <w:rPr>
          <w:lang w:val="en-IN"/>
        </w:rPr>
        <w:br/>
        <w:t>Traffic cameras, traffic lights, roadside sensors.</w:t>
      </w:r>
    </w:p>
    <w:p w14:paraId="4E519398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Fog:</w:t>
      </w:r>
      <w:r w:rsidRPr="009201A2">
        <w:rPr>
          <w:lang w:val="en-IN"/>
        </w:rPr>
        <w:br/>
        <w:t>Local traffic control centers or gateways managing several intersections.</w:t>
      </w:r>
    </w:p>
    <w:p w14:paraId="2A97FACC" w14:textId="77777777" w:rsidR="009201A2" w:rsidRPr="009201A2" w:rsidRDefault="009201A2" w:rsidP="009201A2">
      <w:pPr>
        <w:rPr>
          <w:lang w:val="en-IN"/>
        </w:rPr>
      </w:pPr>
      <w:r w:rsidRPr="009201A2">
        <w:rPr>
          <w:b/>
          <w:bCs/>
          <w:lang w:val="en-IN"/>
        </w:rPr>
        <w:t>Cloud:</w:t>
      </w:r>
      <w:r w:rsidRPr="009201A2">
        <w:rPr>
          <w:lang w:val="en-IN"/>
        </w:rPr>
        <w:br/>
        <w:t>Central traffic management system for long-term analysis and storage.</w:t>
      </w:r>
    </w:p>
    <w:p w14:paraId="237D3004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Recommended Architecture</w:t>
      </w:r>
    </w:p>
    <w:p w14:paraId="14A7BD02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lastRenderedPageBreak/>
        <w:t xml:space="preserve">For a smart city, </w:t>
      </w:r>
      <w:r w:rsidRPr="009201A2">
        <w:rPr>
          <w:b/>
          <w:bCs/>
          <w:lang w:val="en-IN"/>
        </w:rPr>
        <w:t>both edge and fog computing should be used</w:t>
      </w:r>
      <w:r w:rsidRPr="009201A2">
        <w:rPr>
          <w:lang w:val="en-IN"/>
        </w:rPr>
        <w:t>.</w:t>
      </w:r>
    </w:p>
    <w:p w14:paraId="020AA802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Traffic Sensors</w:t>
      </w:r>
    </w:p>
    <w:p w14:paraId="6DDC03A1" w14:textId="290E758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C842C75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Edge Processing</w:t>
      </w:r>
    </w:p>
    <w:p w14:paraId="65AA3D5F" w14:textId="2ABFBED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F01608B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Fog Traffic Controller</w:t>
      </w:r>
    </w:p>
    <w:p w14:paraId="02E19814" w14:textId="190A2A0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393FA1B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Cloud Analytics</w:t>
      </w:r>
    </w:p>
    <w:p w14:paraId="7EEE922F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Conclusion</w:t>
      </w:r>
    </w:p>
    <w:p w14:paraId="216B04A5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Edge computing is better for </w:t>
      </w:r>
      <w:r w:rsidRPr="009201A2">
        <w:rPr>
          <w:b/>
          <w:bCs/>
          <w:lang w:val="en-IN"/>
        </w:rPr>
        <w:t>instant traffic decisions</w:t>
      </w:r>
      <w:r w:rsidRPr="009201A2">
        <w:rPr>
          <w:lang w:val="en-IN"/>
        </w:rPr>
        <w:t xml:space="preserve">, while fog computing is better for </w:t>
      </w:r>
      <w:r w:rsidRPr="009201A2">
        <w:rPr>
          <w:b/>
          <w:bCs/>
          <w:lang w:val="en-IN"/>
        </w:rPr>
        <w:t>coordinating multiple nearby devices</w:t>
      </w:r>
      <w:r w:rsidRPr="009201A2">
        <w:rPr>
          <w:lang w:val="en-IN"/>
        </w:rPr>
        <w:t>. A combined edge-fog-cloud architecture provides low latency and centralized analytics.</w:t>
      </w:r>
    </w:p>
    <w:p w14:paraId="219DF341" w14:textId="77777777" w:rsidR="009201A2" w:rsidRPr="009201A2" w:rsidRDefault="009541E1" w:rsidP="009201A2">
      <w:pPr>
        <w:rPr>
          <w:lang w:val="en-IN"/>
        </w:rPr>
      </w:pPr>
      <w:r>
        <w:rPr>
          <w:lang w:val="en-IN"/>
        </w:rPr>
        <w:pict w14:anchorId="68C972B5">
          <v:rect id="_x0000_i1028" style="width:0;height:1.5pt" o:hralign="center" o:hrstd="t" o:hr="t" fillcolor="#a0a0a0" stroked="f"/>
        </w:pict>
      </w:r>
    </w:p>
    <w:p w14:paraId="065917EE" w14:textId="77777777" w:rsidR="00F3216A" w:rsidRDefault="00F3216A" w:rsidP="009201A2">
      <w:pPr>
        <w:rPr>
          <w:b/>
          <w:bCs/>
          <w:lang w:val="en-IN"/>
        </w:rPr>
      </w:pPr>
    </w:p>
    <w:p w14:paraId="16E8A50F" w14:textId="77777777" w:rsidR="00F3216A" w:rsidRDefault="00F3216A" w:rsidP="009201A2">
      <w:pPr>
        <w:rPr>
          <w:b/>
          <w:bCs/>
          <w:lang w:val="en-IN"/>
        </w:rPr>
      </w:pPr>
    </w:p>
    <w:p w14:paraId="0066B3E3" w14:textId="77777777" w:rsidR="00F3216A" w:rsidRDefault="00F3216A" w:rsidP="009201A2">
      <w:pPr>
        <w:rPr>
          <w:b/>
          <w:bCs/>
          <w:lang w:val="en-IN"/>
        </w:rPr>
      </w:pPr>
    </w:p>
    <w:p w14:paraId="0DDE5FF7" w14:textId="77777777" w:rsidR="00960CB8" w:rsidRDefault="00960CB8" w:rsidP="009201A2">
      <w:pPr>
        <w:rPr>
          <w:b/>
          <w:bCs/>
          <w:lang w:val="en-IN"/>
        </w:rPr>
      </w:pPr>
    </w:p>
    <w:p w14:paraId="4FFDFE6C" w14:textId="77777777" w:rsidR="00960CB8" w:rsidRDefault="00960CB8" w:rsidP="009201A2">
      <w:pPr>
        <w:rPr>
          <w:b/>
          <w:bCs/>
          <w:lang w:val="en-IN"/>
        </w:rPr>
      </w:pPr>
    </w:p>
    <w:p w14:paraId="1A9949EB" w14:textId="77777777" w:rsidR="00960CB8" w:rsidRDefault="00960CB8" w:rsidP="009201A2">
      <w:pPr>
        <w:rPr>
          <w:b/>
          <w:bCs/>
          <w:lang w:val="en-IN"/>
        </w:rPr>
      </w:pPr>
    </w:p>
    <w:p w14:paraId="205C3DCB" w14:textId="77777777" w:rsidR="00960CB8" w:rsidRDefault="00960CB8" w:rsidP="009201A2">
      <w:pPr>
        <w:rPr>
          <w:b/>
          <w:bCs/>
          <w:lang w:val="en-IN"/>
        </w:rPr>
      </w:pPr>
    </w:p>
    <w:p w14:paraId="68B6D75F" w14:textId="77777777" w:rsidR="00960CB8" w:rsidRDefault="00960CB8" w:rsidP="009201A2">
      <w:pPr>
        <w:rPr>
          <w:b/>
          <w:bCs/>
          <w:lang w:val="en-IN"/>
        </w:rPr>
      </w:pPr>
    </w:p>
    <w:p w14:paraId="19FA3347" w14:textId="77777777" w:rsidR="00960CB8" w:rsidRDefault="00960CB8" w:rsidP="009201A2">
      <w:pPr>
        <w:rPr>
          <w:b/>
          <w:bCs/>
          <w:lang w:val="en-IN"/>
        </w:rPr>
      </w:pPr>
    </w:p>
    <w:p w14:paraId="1788A138" w14:textId="77777777" w:rsidR="00960CB8" w:rsidRDefault="00960CB8" w:rsidP="009201A2">
      <w:pPr>
        <w:rPr>
          <w:b/>
          <w:bCs/>
          <w:lang w:val="en-IN"/>
        </w:rPr>
      </w:pPr>
    </w:p>
    <w:p w14:paraId="0C65C253" w14:textId="77777777" w:rsidR="00960CB8" w:rsidRDefault="00960CB8" w:rsidP="009201A2">
      <w:pPr>
        <w:rPr>
          <w:b/>
          <w:bCs/>
          <w:lang w:val="en-IN"/>
        </w:rPr>
      </w:pPr>
    </w:p>
    <w:p w14:paraId="4A6F65F3" w14:textId="77777777" w:rsidR="00960CB8" w:rsidRDefault="00960CB8" w:rsidP="009201A2">
      <w:pPr>
        <w:rPr>
          <w:b/>
          <w:bCs/>
          <w:lang w:val="en-IN"/>
        </w:rPr>
      </w:pPr>
    </w:p>
    <w:p w14:paraId="583878FF" w14:textId="77777777" w:rsidR="00960CB8" w:rsidRDefault="00960CB8" w:rsidP="009201A2">
      <w:pPr>
        <w:rPr>
          <w:b/>
          <w:bCs/>
          <w:lang w:val="en-IN"/>
        </w:rPr>
      </w:pPr>
    </w:p>
    <w:p w14:paraId="114CFBB7" w14:textId="77777777" w:rsidR="00960CB8" w:rsidRDefault="00960CB8" w:rsidP="009201A2">
      <w:pPr>
        <w:rPr>
          <w:b/>
          <w:bCs/>
          <w:lang w:val="en-IN"/>
        </w:rPr>
      </w:pPr>
    </w:p>
    <w:p w14:paraId="1E389201" w14:textId="77777777" w:rsidR="00960CB8" w:rsidRDefault="00960CB8" w:rsidP="009201A2">
      <w:pPr>
        <w:rPr>
          <w:b/>
          <w:bCs/>
          <w:lang w:val="en-IN"/>
        </w:rPr>
      </w:pPr>
    </w:p>
    <w:p w14:paraId="45E8E242" w14:textId="77777777" w:rsidR="00960CB8" w:rsidRDefault="00960CB8" w:rsidP="009201A2">
      <w:pPr>
        <w:rPr>
          <w:b/>
          <w:bCs/>
          <w:lang w:val="en-IN"/>
        </w:rPr>
      </w:pPr>
    </w:p>
    <w:p w14:paraId="411F5665" w14:textId="77777777" w:rsidR="00960CB8" w:rsidRDefault="00960CB8" w:rsidP="009201A2">
      <w:pPr>
        <w:rPr>
          <w:b/>
          <w:bCs/>
          <w:lang w:val="en-IN"/>
        </w:rPr>
      </w:pPr>
    </w:p>
    <w:p w14:paraId="4389B8C3" w14:textId="7610DFCD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Experiment 5: Cloud Application Deployment Workflow</w:t>
      </w:r>
    </w:p>
    <w:p w14:paraId="1581FADE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Aim</w:t>
      </w:r>
    </w:p>
    <w:p w14:paraId="3681CAF3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To demonstrate a cloud application deployment workflow involving client access, browser interaction, web API calls, storage access, and monitoring.</w:t>
      </w:r>
    </w:p>
    <w:p w14:paraId="2C539DE0" w14:textId="77777777" w:rsidR="009201A2" w:rsidRPr="009201A2" w:rsidRDefault="009201A2" w:rsidP="00F3216A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Architecture</w:t>
      </w:r>
    </w:p>
    <w:p w14:paraId="1EDC6CCC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User</w:t>
      </w:r>
    </w:p>
    <w:p w14:paraId="0946A076" w14:textId="7F0FBB0A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758673E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Web Browser</w:t>
      </w:r>
    </w:p>
    <w:p w14:paraId="4218749A" w14:textId="19877BF4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F3E0725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Internet</w:t>
      </w:r>
    </w:p>
    <w:p w14:paraId="49A4F00E" w14:textId="7DAAF12A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79A2C37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Cloud Web Server</w:t>
      </w:r>
    </w:p>
    <w:p w14:paraId="509F1FBB" w14:textId="21F2DAE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3913C67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Web API</w:t>
      </w:r>
    </w:p>
    <w:p w14:paraId="75C6EB5E" w14:textId="7CC5D445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6B407EF0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Cloud Database / Storage</w:t>
      </w:r>
    </w:p>
    <w:p w14:paraId="2452BEE4" w14:textId="4C6D45EA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571F47E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Monitoring Service</w:t>
      </w:r>
    </w:p>
    <w:p w14:paraId="4FBD3A13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Workflow</w:t>
      </w:r>
    </w:p>
    <w:p w14:paraId="2969BC80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Step 1: Client Access</w:t>
      </w:r>
    </w:p>
    <w:p w14:paraId="58714CEC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user opens the cloud application using a browser.</w:t>
      </w:r>
    </w:p>
    <w:p w14:paraId="0DA0CC15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User → Browser → Cloud Application</w:t>
      </w:r>
    </w:p>
    <w:p w14:paraId="6CC20D0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Example:</w:t>
      </w:r>
    </w:p>
    <w:p w14:paraId="6B79D539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https://studentportal.com</w:t>
      </w:r>
    </w:p>
    <w:p w14:paraId="3BF5E145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Step 2: Browser Interaction</w:t>
      </w:r>
    </w:p>
    <w:p w14:paraId="62CFEDC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browser displays the application's frontend.</w:t>
      </w:r>
    </w:p>
    <w:p w14:paraId="5DE0EF36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user can:</w:t>
      </w:r>
    </w:p>
    <w:p w14:paraId="1945CC40" w14:textId="77777777" w:rsidR="009201A2" w:rsidRPr="009201A2" w:rsidRDefault="009201A2" w:rsidP="009201A2">
      <w:pPr>
        <w:numPr>
          <w:ilvl w:val="0"/>
          <w:numId w:val="20"/>
        </w:numPr>
        <w:rPr>
          <w:lang w:val="en-IN"/>
        </w:rPr>
      </w:pPr>
      <w:r w:rsidRPr="009201A2">
        <w:rPr>
          <w:lang w:val="en-IN"/>
        </w:rPr>
        <w:t xml:space="preserve">Login </w:t>
      </w:r>
    </w:p>
    <w:p w14:paraId="25B980BA" w14:textId="77777777" w:rsidR="009201A2" w:rsidRPr="009201A2" w:rsidRDefault="009201A2" w:rsidP="009201A2">
      <w:pPr>
        <w:numPr>
          <w:ilvl w:val="0"/>
          <w:numId w:val="20"/>
        </w:numPr>
        <w:rPr>
          <w:lang w:val="en-IN"/>
        </w:rPr>
      </w:pPr>
      <w:r w:rsidRPr="009201A2">
        <w:rPr>
          <w:lang w:val="en-IN"/>
        </w:rPr>
        <w:t xml:space="preserve">View profile </w:t>
      </w:r>
    </w:p>
    <w:p w14:paraId="588C325D" w14:textId="77777777" w:rsidR="009201A2" w:rsidRPr="009201A2" w:rsidRDefault="009201A2" w:rsidP="009201A2">
      <w:pPr>
        <w:numPr>
          <w:ilvl w:val="0"/>
          <w:numId w:val="20"/>
        </w:numPr>
        <w:rPr>
          <w:lang w:val="en-IN"/>
        </w:rPr>
      </w:pPr>
      <w:r w:rsidRPr="009201A2">
        <w:rPr>
          <w:lang w:val="en-IN"/>
        </w:rPr>
        <w:lastRenderedPageBreak/>
        <w:t xml:space="preserve">Check marks </w:t>
      </w:r>
    </w:p>
    <w:p w14:paraId="15750EFA" w14:textId="77777777" w:rsidR="009201A2" w:rsidRPr="009201A2" w:rsidRDefault="009201A2" w:rsidP="009201A2">
      <w:pPr>
        <w:numPr>
          <w:ilvl w:val="0"/>
          <w:numId w:val="20"/>
        </w:numPr>
        <w:rPr>
          <w:lang w:val="en-IN"/>
        </w:rPr>
      </w:pPr>
      <w:r w:rsidRPr="009201A2">
        <w:rPr>
          <w:lang w:val="en-IN"/>
        </w:rPr>
        <w:t xml:space="preserve">Download documents </w:t>
      </w:r>
    </w:p>
    <w:p w14:paraId="46CC4398" w14:textId="77777777" w:rsidR="009201A2" w:rsidRPr="009201A2" w:rsidRDefault="009201A2" w:rsidP="009201A2">
      <w:pPr>
        <w:numPr>
          <w:ilvl w:val="0"/>
          <w:numId w:val="20"/>
        </w:numPr>
        <w:rPr>
          <w:lang w:val="en-IN"/>
        </w:rPr>
      </w:pPr>
      <w:r w:rsidRPr="009201A2">
        <w:rPr>
          <w:lang w:val="en-IN"/>
        </w:rPr>
        <w:t xml:space="preserve">Submit assignments </w:t>
      </w:r>
    </w:p>
    <w:p w14:paraId="2549EF98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Step 3: Web API Call</w:t>
      </w:r>
    </w:p>
    <w:p w14:paraId="207957BD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When the user requests information, the browser sends a REST API request.</w:t>
      </w:r>
    </w:p>
    <w:p w14:paraId="6A27A601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GET /api/student/101</w:t>
      </w:r>
    </w:p>
    <w:p w14:paraId="0E1864FC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API processes the request and communicates with the backend.</w:t>
      </w:r>
    </w:p>
    <w:p w14:paraId="58E6CB3F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Step 4: Storage Access</w:t>
      </w:r>
    </w:p>
    <w:p w14:paraId="29101677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application accesses cloud storage/database.</w:t>
      </w:r>
    </w:p>
    <w:p w14:paraId="693AA04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Web API</w:t>
      </w:r>
    </w:p>
    <w:p w14:paraId="0922D354" w14:textId="30BA89BE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811FEB5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Database</w:t>
      </w:r>
    </w:p>
    <w:p w14:paraId="05651A48" w14:textId="7F42F94A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2ADFC4C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Student Information</w:t>
      </w:r>
    </w:p>
    <w:p w14:paraId="37B4B5AB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For files:</w:t>
      </w:r>
    </w:p>
    <w:p w14:paraId="2AAA3498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Web API</w:t>
      </w:r>
    </w:p>
    <w:p w14:paraId="5EB06C08" w14:textId="47627FB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12D4D5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Object Storage</w:t>
      </w:r>
    </w:p>
    <w:p w14:paraId="31FBF12C" w14:textId="28CAAF28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295FE92C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PDF / Image / Document</w:t>
      </w:r>
    </w:p>
    <w:p w14:paraId="5F80FBB3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Step 5: Response</w:t>
      </w:r>
    </w:p>
    <w:p w14:paraId="7244DD23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The server sends the requested information back to the browser.</w:t>
      </w:r>
    </w:p>
    <w:p w14:paraId="56E4831F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Cloud Server</w:t>
      </w:r>
    </w:p>
    <w:p w14:paraId="17871C66" w14:textId="02AE47E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5592A4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JSON Response</w:t>
      </w:r>
    </w:p>
    <w:p w14:paraId="38B6D81B" w14:textId="730A4A5A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598D4B24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Browser</w:t>
      </w:r>
    </w:p>
    <w:p w14:paraId="1C887AEC" w14:textId="6CD3572E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AE07737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User</w:t>
      </w:r>
    </w:p>
    <w:p w14:paraId="504A5DC2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lastRenderedPageBreak/>
        <w:t>Step 6: Monitoring</w:t>
      </w:r>
    </w:p>
    <w:p w14:paraId="4FFBC114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>Cloud monitoring tools continuously monitor:</w:t>
      </w:r>
    </w:p>
    <w:p w14:paraId="082B01CC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CPU usage </w:t>
      </w:r>
    </w:p>
    <w:p w14:paraId="74F0A74D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Memory usage </w:t>
      </w:r>
    </w:p>
    <w:p w14:paraId="4F4F3E04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Network traffic </w:t>
      </w:r>
    </w:p>
    <w:p w14:paraId="2E0B01D6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API response time </w:t>
      </w:r>
    </w:p>
    <w:p w14:paraId="7752352C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Errors </w:t>
      </w:r>
    </w:p>
    <w:p w14:paraId="27CECF4C" w14:textId="77777777" w:rsidR="009201A2" w:rsidRPr="009201A2" w:rsidRDefault="009201A2" w:rsidP="009201A2">
      <w:pPr>
        <w:numPr>
          <w:ilvl w:val="0"/>
          <w:numId w:val="21"/>
        </w:numPr>
        <w:rPr>
          <w:lang w:val="en-IN"/>
        </w:rPr>
      </w:pPr>
      <w:r w:rsidRPr="009201A2">
        <w:rPr>
          <w:lang w:val="en-IN"/>
        </w:rPr>
        <w:t xml:space="preserve">Application availability </w:t>
      </w:r>
    </w:p>
    <w:p w14:paraId="43F36941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Application</w:t>
      </w:r>
    </w:p>
    <w:p w14:paraId="6C19C9DD" w14:textId="02C473A1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46208AA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Monitoring Service</w:t>
      </w:r>
    </w:p>
    <w:p w14:paraId="2FF33275" w14:textId="45949AF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FE37E09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Metrics + Logs</w:t>
      </w:r>
    </w:p>
    <w:p w14:paraId="7566D657" w14:textId="7109C76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539B4DB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Alerts</w:t>
      </w:r>
    </w:p>
    <w:p w14:paraId="11DBE2BE" w14:textId="1F33AAD0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3B965ACE" w14:textId="7777777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Administrator</w:t>
      </w:r>
    </w:p>
    <w:p w14:paraId="12266B21" w14:textId="77777777" w:rsidR="009201A2" w:rsidRPr="009201A2" w:rsidRDefault="009201A2" w:rsidP="00F3216A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Complete Deployment Workflow</w:t>
      </w:r>
    </w:p>
    <w:p w14:paraId="66E87FBE" w14:textId="2FE1C204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┌──────────────┐</w:t>
      </w:r>
    </w:p>
    <w:p w14:paraId="0079830E" w14:textId="6BDC5DB7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User</w:t>
      </w:r>
    </w:p>
    <w:p w14:paraId="50A55A32" w14:textId="00042940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└──────┬───────┘</w:t>
      </w:r>
    </w:p>
    <w:p w14:paraId="72820D26" w14:textId="3AAF38B8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23F6012" w14:textId="6F1FB4B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┌──────────────┐</w:t>
      </w:r>
    </w:p>
    <w:p w14:paraId="5455505B" w14:textId="2E6508A8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│   Browser    │</w:t>
      </w:r>
    </w:p>
    <w:p w14:paraId="67F88747" w14:textId="7509DAC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└──────┬───────┘</w:t>
      </w:r>
    </w:p>
    <w:p w14:paraId="446AA5EE" w14:textId="161B555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4A6C6DF5" w14:textId="31A5E26B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┌──────────────┐</w:t>
      </w:r>
    </w:p>
    <w:p w14:paraId="3CC32952" w14:textId="43EBE75B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│ Cloud Web App│</w:t>
      </w:r>
    </w:p>
    <w:p w14:paraId="2614F60C" w14:textId="4C1768A6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└──────┬───────┘</w:t>
      </w:r>
    </w:p>
    <w:p w14:paraId="0D2FFA3D" w14:textId="391672E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lastRenderedPageBreak/>
        <w:t>↓</w:t>
      </w:r>
    </w:p>
    <w:p w14:paraId="049F9B67" w14:textId="2D44115E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┌──────────────┐</w:t>
      </w:r>
    </w:p>
    <w:p w14:paraId="7A197C75" w14:textId="275B151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│   Web API    │</w:t>
      </w:r>
    </w:p>
    <w:p w14:paraId="3EC87DA1" w14:textId="6C461529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└──────┬───────┘</w:t>
      </w:r>
    </w:p>
    <w:p w14:paraId="2C885D56" w14:textId="57A6A9FF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0671698A" w14:textId="2FD48F41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┌──────────┴──────────┐</w:t>
      </w:r>
    </w:p>
    <w:p w14:paraId="47EA7693" w14:textId="08886E82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                     ↓</w:t>
      </w:r>
    </w:p>
    <w:p w14:paraId="08D3BC06" w14:textId="7504260C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┌─────────────┐       ┌─────────────┐</w:t>
      </w:r>
    </w:p>
    <w:p w14:paraId="3DE0E4C2" w14:textId="5F7229D4" w:rsidR="009201A2" w:rsidRPr="009201A2" w:rsidRDefault="003D3475" w:rsidP="003D3475">
      <w:pPr>
        <w:rPr>
          <w:lang w:val="en-IN"/>
        </w:rPr>
      </w:pPr>
      <w:r>
        <w:rPr>
          <w:lang w:val="en-IN"/>
        </w:rPr>
        <w:t xml:space="preserve">                                                        </w:t>
      </w:r>
      <w:r w:rsidR="009201A2" w:rsidRPr="009201A2">
        <w:rPr>
          <w:lang w:val="en-IN"/>
        </w:rPr>
        <w:t xml:space="preserve">│ Database   │      </w:t>
      </w:r>
      <w:r>
        <w:rPr>
          <w:lang w:val="en-IN"/>
        </w:rPr>
        <w:t xml:space="preserve">                 </w:t>
      </w:r>
      <w:r w:rsidR="009201A2" w:rsidRPr="009201A2">
        <w:rPr>
          <w:lang w:val="en-IN"/>
        </w:rPr>
        <w:t xml:space="preserve"> │Object Storage│</w:t>
      </w:r>
    </w:p>
    <w:p w14:paraId="77B4B140" w14:textId="6C6DB43B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└─────────────┘       └─────────────┘</w:t>
      </w:r>
    </w:p>
    <w:p w14:paraId="6A00EF17" w14:textId="47A836C4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│                     │</w:t>
      </w:r>
    </w:p>
    <w:p w14:paraId="40E13586" w14:textId="1B49D672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└──────────┬──────────┘</w:t>
      </w:r>
    </w:p>
    <w:p w14:paraId="1ACF2C4D" w14:textId="7AB493B3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↓</w:t>
      </w:r>
    </w:p>
    <w:p w14:paraId="18E3388D" w14:textId="7C933462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┌──────────────┐</w:t>
      </w:r>
    </w:p>
    <w:p w14:paraId="5FFD4400" w14:textId="6AB56F1B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│ Monitoring │</w:t>
      </w:r>
    </w:p>
    <w:p w14:paraId="1226987B" w14:textId="56FE70AC" w:rsidR="009201A2" w:rsidRPr="009201A2" w:rsidRDefault="009201A2" w:rsidP="00F3216A">
      <w:pPr>
        <w:jc w:val="center"/>
        <w:rPr>
          <w:lang w:val="en-IN"/>
        </w:rPr>
      </w:pPr>
      <w:r w:rsidRPr="009201A2">
        <w:rPr>
          <w:lang w:val="en-IN"/>
        </w:rPr>
        <w:t>└──────────────┘</w:t>
      </w:r>
    </w:p>
    <w:p w14:paraId="6DB47069" w14:textId="77777777" w:rsidR="009201A2" w:rsidRPr="009201A2" w:rsidRDefault="009201A2" w:rsidP="009201A2">
      <w:pPr>
        <w:rPr>
          <w:b/>
          <w:bCs/>
          <w:lang w:val="en-IN"/>
        </w:rPr>
      </w:pPr>
      <w:r w:rsidRPr="009201A2">
        <w:rPr>
          <w:b/>
          <w:bCs/>
          <w:lang w:val="en-IN"/>
        </w:rPr>
        <w:t>Conclusion</w:t>
      </w:r>
    </w:p>
    <w:p w14:paraId="3E496228" w14:textId="77777777" w:rsidR="009201A2" w:rsidRPr="009201A2" w:rsidRDefault="009201A2" w:rsidP="009201A2">
      <w:pPr>
        <w:rPr>
          <w:lang w:val="en-IN"/>
        </w:rPr>
      </w:pPr>
      <w:r w:rsidRPr="009201A2">
        <w:rPr>
          <w:lang w:val="en-IN"/>
        </w:rPr>
        <w:t xml:space="preserve">A cloud application connects the client browser with web APIs, databases, storage, and monitoring services. This architecture provides </w:t>
      </w:r>
      <w:r w:rsidRPr="009201A2">
        <w:rPr>
          <w:b/>
          <w:bCs/>
          <w:lang w:val="en-IN"/>
        </w:rPr>
        <w:t>scalability, availability, centralized monitoring, and easy access from anywhere</w:t>
      </w:r>
      <w:r w:rsidRPr="009201A2">
        <w:rPr>
          <w:lang w:val="en-IN"/>
        </w:rPr>
        <w:t>.</w:t>
      </w:r>
    </w:p>
    <w:p w14:paraId="1716B467" w14:textId="77777777" w:rsidR="009201A2" w:rsidRDefault="009201A2"/>
    <w:sectPr w:rsidR="009201A2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5D881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C39C8"/>
    <w:multiLevelType w:val="multilevel"/>
    <w:tmpl w:val="F9B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A2649"/>
    <w:multiLevelType w:val="multilevel"/>
    <w:tmpl w:val="CD5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507AB"/>
    <w:multiLevelType w:val="multilevel"/>
    <w:tmpl w:val="BD2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4D20"/>
    <w:multiLevelType w:val="multilevel"/>
    <w:tmpl w:val="170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A1666"/>
    <w:multiLevelType w:val="multilevel"/>
    <w:tmpl w:val="1CF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6309F"/>
    <w:multiLevelType w:val="multilevel"/>
    <w:tmpl w:val="F77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E258D"/>
    <w:multiLevelType w:val="multilevel"/>
    <w:tmpl w:val="830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34B37"/>
    <w:multiLevelType w:val="multilevel"/>
    <w:tmpl w:val="90E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878A3"/>
    <w:multiLevelType w:val="multilevel"/>
    <w:tmpl w:val="88F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E9A"/>
    <w:multiLevelType w:val="multilevel"/>
    <w:tmpl w:val="632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D5EB0"/>
    <w:multiLevelType w:val="multilevel"/>
    <w:tmpl w:val="ABE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6970">
    <w:abstractNumId w:val="8"/>
  </w:num>
  <w:num w:numId="2" w16cid:durableId="735472641">
    <w:abstractNumId w:val="6"/>
  </w:num>
  <w:num w:numId="3" w16cid:durableId="532885376">
    <w:abstractNumId w:val="5"/>
  </w:num>
  <w:num w:numId="4" w16cid:durableId="2147043238">
    <w:abstractNumId w:val="4"/>
  </w:num>
  <w:num w:numId="5" w16cid:durableId="1137797110">
    <w:abstractNumId w:val="7"/>
  </w:num>
  <w:num w:numId="6" w16cid:durableId="64229898">
    <w:abstractNumId w:val="3"/>
  </w:num>
  <w:num w:numId="7" w16cid:durableId="191966411">
    <w:abstractNumId w:val="2"/>
  </w:num>
  <w:num w:numId="8" w16cid:durableId="1967537870">
    <w:abstractNumId w:val="1"/>
  </w:num>
  <w:num w:numId="9" w16cid:durableId="1890871542">
    <w:abstractNumId w:val="0"/>
  </w:num>
  <w:num w:numId="10" w16cid:durableId="1898593173">
    <w:abstractNumId w:val="7"/>
  </w:num>
  <w:num w:numId="11" w16cid:durableId="564875530">
    <w:abstractNumId w:val="14"/>
  </w:num>
  <w:num w:numId="12" w16cid:durableId="122038839">
    <w:abstractNumId w:val="12"/>
  </w:num>
  <w:num w:numId="13" w16cid:durableId="1995209396">
    <w:abstractNumId w:val="16"/>
  </w:num>
  <w:num w:numId="14" w16cid:durableId="2120834835">
    <w:abstractNumId w:val="11"/>
  </w:num>
  <w:num w:numId="15" w16cid:durableId="1917661676">
    <w:abstractNumId w:val="10"/>
  </w:num>
  <w:num w:numId="16" w16cid:durableId="760029918">
    <w:abstractNumId w:val="19"/>
  </w:num>
  <w:num w:numId="17" w16cid:durableId="819813346">
    <w:abstractNumId w:val="18"/>
  </w:num>
  <w:num w:numId="18" w16cid:durableId="524293407">
    <w:abstractNumId w:val="17"/>
  </w:num>
  <w:num w:numId="19" w16cid:durableId="940454349">
    <w:abstractNumId w:val="9"/>
  </w:num>
  <w:num w:numId="20" w16cid:durableId="355424265">
    <w:abstractNumId w:val="15"/>
  </w:num>
  <w:num w:numId="21" w16cid:durableId="16641598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B95"/>
    <w:rsid w:val="0028266C"/>
    <w:rsid w:val="0029639D"/>
    <w:rsid w:val="002C0846"/>
    <w:rsid w:val="00326F90"/>
    <w:rsid w:val="003D3475"/>
    <w:rsid w:val="0055290C"/>
    <w:rsid w:val="005F3235"/>
    <w:rsid w:val="0065210A"/>
    <w:rsid w:val="007741EF"/>
    <w:rsid w:val="007B3293"/>
    <w:rsid w:val="009201A2"/>
    <w:rsid w:val="009541E1"/>
    <w:rsid w:val="00960CB8"/>
    <w:rsid w:val="00AA1D8D"/>
    <w:rsid w:val="00AE71AE"/>
    <w:rsid w:val="00B47730"/>
    <w:rsid w:val="00CB0664"/>
    <w:rsid w:val="00E24C39"/>
    <w:rsid w:val="00E41DAD"/>
    <w:rsid w:val="00E72BB7"/>
    <w:rsid w:val="00F32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4A32B"/>
  <w14:defaultImageDpi w14:val="300"/>
  <w15:docId w15:val="{B432904A-A0FB-43D8-9D81-ADA6085E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14</cp:revision>
  <dcterms:created xsi:type="dcterms:W3CDTF">2026-08-12T08:20:00Z</dcterms:created>
  <dcterms:modified xsi:type="dcterms:W3CDTF">2026-08-12T08:44:00Z</dcterms:modified>
  <cp:category/>
</cp:coreProperties>
</file>